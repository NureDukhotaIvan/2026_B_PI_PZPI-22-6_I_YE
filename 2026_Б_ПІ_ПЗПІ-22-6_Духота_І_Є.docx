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96A9" w14:textId="77777777" w:rsidR="002710AB" w:rsidRDefault="00000000" w:rsidP="00894022">
      <w:pPr>
        <w:keepNext/>
        <w:spacing w:after="240"/>
        <w:ind w:left="720"/>
        <w:jc w:val="both"/>
      </w:pPr>
      <w:r>
        <w:rPr>
          <w:b/>
        </w:rPr>
        <w:t>1. Introduction</w:t>
      </w:r>
    </w:p>
    <w:p w14:paraId="16CA8267" w14:textId="77777777" w:rsidR="002710AB" w:rsidRDefault="00000000" w:rsidP="00894022">
      <w:pPr>
        <w:keepNext/>
        <w:spacing w:after="240"/>
        <w:ind w:left="720"/>
        <w:jc w:val="both"/>
      </w:pPr>
      <w:r>
        <w:rPr>
          <w:b/>
        </w:rPr>
        <w:t>1.1 Purpose</w:t>
      </w:r>
    </w:p>
    <w:p w14:paraId="0EE4F993" w14:textId="47849958" w:rsidR="00215404" w:rsidRPr="00215404" w:rsidRDefault="00000000" w:rsidP="00894022">
      <w:pPr>
        <w:ind w:firstLine="720"/>
        <w:jc w:val="both"/>
      </w:pPr>
      <w:r>
        <w:t xml:space="preserve">Цей документ є специфікацією вимог до програмного забезпечення (SRS) для програмної системи управління командною розробкою програмного забезпечення «TeamHub». </w:t>
      </w:r>
      <w:proofErr w:type="spellStart"/>
      <w:r>
        <w:t>Головна</w:t>
      </w:r>
      <w:proofErr w:type="spellEnd"/>
      <w:r>
        <w:t xml:space="preserve"> </w:t>
      </w:r>
      <w:proofErr w:type="spellStart"/>
      <w:r>
        <w:t>ціль</w:t>
      </w:r>
      <w:proofErr w:type="spellEnd"/>
      <w:r>
        <w:t xml:space="preserve"> </w:t>
      </w:r>
      <w:proofErr w:type="spellStart"/>
      <w:r>
        <w:t>документу</w:t>
      </w:r>
      <w:proofErr w:type="spellEnd"/>
      <w:r>
        <w:t xml:space="preserve"> </w:t>
      </w:r>
      <w:r w:rsidR="00B83FD6">
        <w:rPr>
          <w:lang w:val="uk-UA"/>
        </w:rPr>
        <w:t xml:space="preserve">це </w:t>
      </w:r>
      <w:proofErr w:type="spellStart"/>
      <w:r>
        <w:t>визначити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у </w:t>
      </w:r>
      <w:proofErr w:type="spellStart"/>
      <w:r>
        <w:t>всіх</w:t>
      </w:r>
      <w:proofErr w:type="spellEnd"/>
      <w:r>
        <w:t xml:space="preserve"> її складових </w:t>
      </w:r>
      <w:proofErr w:type="spellStart"/>
      <w:r>
        <w:t>частинах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розробників</w:t>
      </w:r>
      <w:proofErr w:type="spellEnd"/>
      <w:r>
        <w:t xml:space="preserve"> </w:t>
      </w:r>
      <w:proofErr w:type="spellStart"/>
      <w:r>
        <w:t>могла</w:t>
      </w:r>
      <w:proofErr w:type="spellEnd"/>
      <w:r>
        <w:t xml:space="preserve"> </w:t>
      </w:r>
      <w:proofErr w:type="spellStart"/>
      <w:r>
        <w:t>перейти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замовник</w:t>
      </w:r>
      <w:proofErr w:type="spellEnd"/>
      <w:r>
        <w:t xml:space="preserve"> і </w:t>
      </w:r>
      <w:proofErr w:type="spellStart"/>
      <w:r>
        <w:t>зацікавлені</w:t>
      </w:r>
      <w:proofErr w:type="spellEnd"/>
      <w:r>
        <w:t xml:space="preserve"> </w:t>
      </w:r>
      <w:proofErr w:type="spellStart"/>
      <w:r>
        <w:t>особи</w:t>
      </w:r>
      <w:proofErr w:type="spellEnd"/>
      <w:r>
        <w:t xml:space="preserve"> мали єдине розуміння функціональності продукту.</w:t>
      </w:r>
    </w:p>
    <w:p w14:paraId="053CDC93" w14:textId="29612569" w:rsidR="002710AB" w:rsidRDefault="00D80022" w:rsidP="00894022">
      <w:pPr>
        <w:ind w:firstLine="720"/>
        <w:jc w:val="both"/>
      </w:pPr>
      <w:r>
        <w:rPr>
          <w:lang w:val="uk-UA"/>
        </w:rPr>
        <w:t>Система</w:t>
      </w:r>
      <w:r>
        <w:t xml:space="preserve"> </w:t>
      </w:r>
      <w:r w:rsidR="00215404">
        <w:t>“</w:t>
      </w:r>
      <w:r>
        <w:t>TeamHub</w:t>
      </w:r>
      <w:r w:rsidR="00215404">
        <w:t>”</w:t>
      </w:r>
      <w:r>
        <w:t xml:space="preserve"> є комплексним рішенням і складається з трьох взаємопов’язаних частин: веб-платформи управління командами, проєктами та завданнями; підсистеми маркетплейсу замовлень і чату з машинним перекладом; десктопного застосунку для спільного редагування коду в реальному часі з голосовим зв’язком. Документ охоплює всі три частини як єдиний продукт.</w:t>
      </w:r>
    </w:p>
    <w:p w14:paraId="0AE6B545" w14:textId="77777777" w:rsidR="002710AB" w:rsidRDefault="00000000" w:rsidP="00FC34B3">
      <w:pPr>
        <w:ind w:firstLine="720"/>
        <w:jc w:val="both"/>
      </w:pPr>
      <w:r>
        <w:t>Аудиторія:</w:t>
      </w:r>
    </w:p>
    <w:p w14:paraId="4FC4BE94" w14:textId="064BBDB4" w:rsidR="002710AB" w:rsidRDefault="00000000">
      <w:pPr>
        <w:pStyle w:val="ae"/>
        <w:numPr>
          <w:ilvl w:val="0"/>
          <w:numId w:val="7"/>
        </w:numPr>
        <w:ind w:left="1077" w:hanging="357"/>
        <w:jc w:val="both"/>
      </w:pPr>
      <w:r>
        <w:t>розробники backend-частини;</w:t>
      </w:r>
    </w:p>
    <w:p w14:paraId="49D01B8B" w14:textId="3870F63B" w:rsidR="002710AB" w:rsidRDefault="00000000">
      <w:pPr>
        <w:pStyle w:val="ae"/>
        <w:numPr>
          <w:ilvl w:val="0"/>
          <w:numId w:val="7"/>
        </w:numPr>
        <w:ind w:left="1077" w:hanging="357"/>
        <w:jc w:val="both"/>
      </w:pPr>
      <w:r>
        <w:t>розробники frontend-частини;</w:t>
      </w:r>
    </w:p>
    <w:p w14:paraId="4FBD6CED" w14:textId="689C7879" w:rsidR="002710AB" w:rsidRPr="00AA08B5" w:rsidRDefault="00000000">
      <w:pPr>
        <w:pStyle w:val="ae"/>
        <w:numPr>
          <w:ilvl w:val="0"/>
          <w:numId w:val="7"/>
        </w:numPr>
        <w:ind w:left="1077" w:hanging="357"/>
        <w:jc w:val="both"/>
        <w:rPr>
          <w:lang w:val="uk-UA"/>
        </w:rPr>
      </w:pPr>
      <w:r>
        <w:t>розробники десктопного клієнта</w:t>
      </w:r>
      <w:r w:rsidR="00D80022" w:rsidRPr="00AA08B5">
        <w:rPr>
          <w:lang w:val="uk-UA"/>
        </w:rPr>
        <w:t>;</w:t>
      </w:r>
    </w:p>
    <w:p w14:paraId="31089A3D" w14:textId="416B04E4" w:rsidR="002710AB" w:rsidRDefault="00000000">
      <w:pPr>
        <w:pStyle w:val="ae"/>
        <w:numPr>
          <w:ilvl w:val="0"/>
          <w:numId w:val="7"/>
        </w:numPr>
        <w:ind w:left="1077" w:hanging="357"/>
        <w:jc w:val="both"/>
      </w:pPr>
      <w:r>
        <w:t>інженер</w:t>
      </w:r>
      <w:r w:rsidR="00D80022" w:rsidRPr="00AA08B5">
        <w:rPr>
          <w:lang w:val="uk-UA"/>
        </w:rPr>
        <w:t>и</w:t>
      </w:r>
      <w:r>
        <w:t xml:space="preserve"> </w:t>
      </w:r>
      <w:r w:rsidR="00D80022">
        <w:t>DevOps</w:t>
      </w:r>
      <w:r>
        <w:t>;</w:t>
      </w:r>
    </w:p>
    <w:p w14:paraId="3211DD58" w14:textId="4E0149FF" w:rsidR="002710AB" w:rsidRDefault="00000000">
      <w:pPr>
        <w:pStyle w:val="ae"/>
        <w:numPr>
          <w:ilvl w:val="0"/>
          <w:numId w:val="7"/>
        </w:numPr>
        <w:ind w:left="1077" w:hanging="357"/>
        <w:jc w:val="both"/>
      </w:pPr>
      <w:r>
        <w:t>тестувальники та особи, що приймають рішення (замовник, керівник).</w:t>
      </w:r>
    </w:p>
    <w:p w14:paraId="726541DF" w14:textId="77777777" w:rsidR="002710AB" w:rsidRDefault="00000000" w:rsidP="00894022">
      <w:pPr>
        <w:keepNext/>
        <w:spacing w:before="240" w:after="240"/>
        <w:ind w:left="720"/>
        <w:jc w:val="both"/>
      </w:pPr>
      <w:r>
        <w:rPr>
          <w:b/>
        </w:rPr>
        <w:t>1.2 Scope</w:t>
      </w:r>
    </w:p>
    <w:p w14:paraId="7448CE5C" w14:textId="63E592E5" w:rsidR="00D80022" w:rsidRDefault="00000000" w:rsidP="00FC34B3">
      <w:pPr>
        <w:ind w:firstLine="720"/>
        <w:jc w:val="both"/>
      </w:pPr>
      <w:r>
        <w:t xml:space="preserve">Продукт: програмна система командної розробки </w:t>
      </w:r>
      <w:r w:rsidR="00B83FD6">
        <w:t>“</w:t>
      </w:r>
      <w:r>
        <w:t>TeamHub</w:t>
      </w:r>
      <w:r w:rsidR="00B83FD6">
        <w:t>”</w:t>
      </w:r>
      <w:r>
        <w:t xml:space="preserve"> (веб-платформ</w:t>
      </w:r>
      <w:r w:rsidR="00D80022">
        <w:rPr>
          <w:lang w:val="uk-UA"/>
        </w:rPr>
        <w:t>а та</w:t>
      </w:r>
      <w:r>
        <w:t xml:space="preserve"> десктопний застосунок).</w:t>
      </w:r>
    </w:p>
    <w:p w14:paraId="6ECCE91C" w14:textId="382165BD" w:rsidR="002710AB" w:rsidRDefault="00000000" w:rsidP="00894022">
      <w:pPr>
        <w:ind w:firstLine="720"/>
        <w:jc w:val="both"/>
      </w:pPr>
      <w:r>
        <w:t>Що робить:</w:t>
      </w:r>
    </w:p>
    <w:p w14:paraId="4617C3D1" w14:textId="66210FF1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реєстрація та авторизація користувачів (JWT, Simple JWT);</w:t>
      </w:r>
    </w:p>
    <w:p w14:paraId="18C01174" w14:textId="0B9F9898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керування особистим профілем</w:t>
      </w:r>
      <w:r w:rsidR="00D80022" w:rsidRPr="00C1379F">
        <w:rPr>
          <w:lang w:val="uk-UA"/>
        </w:rPr>
        <w:t xml:space="preserve"> та</w:t>
      </w:r>
      <w:r>
        <w:t xml:space="preserve"> налаштуваннями;</w:t>
      </w:r>
    </w:p>
    <w:p w14:paraId="1B6A5188" w14:textId="19CF2442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lastRenderedPageBreak/>
        <w:t>створення команд, запрошення учасників, гнучка система ролей і прав доступу;</w:t>
      </w:r>
    </w:p>
    <w:p w14:paraId="58C67F55" w14:textId="5A0E31A6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керування проєктами (особистими та командними) і завданнями;</w:t>
      </w:r>
    </w:p>
    <w:p w14:paraId="520FD12B" w14:textId="4FD406B1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інтерактивна Kanban-дошка із синхронізацією у реальному часі через WebSocket;</w:t>
      </w:r>
    </w:p>
    <w:p w14:paraId="43D85109" w14:textId="7F6D196C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прикріплення, перегляд та редагування документів завдань у браузері;</w:t>
      </w:r>
    </w:p>
    <w:p w14:paraId="5CA9AE1E" w14:textId="06066E83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маркетплейс замовлень: створення замовлень, подача заявок командами, семантичний AI-пошук з реранкером та рекомендації;</w:t>
      </w:r>
    </w:p>
    <w:p w14:paraId="7489ABA8" w14:textId="4D97C964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чат і обмін повідомленнями у реальному часі з автоматичним перекладом повідомлень мовною моделлю;</w:t>
      </w:r>
    </w:p>
    <w:p w14:paraId="608B4869" w14:textId="0ADE9744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інтелектуальний асистент чату на базі тієї ж мовної моделі (qwen2.5-7B): генерація повідомлення за запитом та переформатування тексту у дружньому чи діловому стилі;</w:t>
      </w:r>
    </w:p>
    <w:p w14:paraId="5A65D210" w14:textId="629295D1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десктопний застосунок зі спільним редагуванням коду (CRDT/RGA), голосовим зв’язком (P2P/UDP) та інтеграцією з Git;</w:t>
      </w:r>
    </w:p>
    <w:p w14:paraId="0F389B90" w14:textId="53420F42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адміністративна панель моніторингу (метрики, логи, стан сервісів);</w:t>
      </w:r>
    </w:p>
    <w:p w14:paraId="09B49E6F" w14:textId="29A999DD" w:rsidR="002710AB" w:rsidRDefault="00000000">
      <w:pPr>
        <w:pStyle w:val="ae"/>
        <w:numPr>
          <w:ilvl w:val="0"/>
          <w:numId w:val="8"/>
        </w:numPr>
        <w:ind w:left="1077" w:hanging="357"/>
        <w:jc w:val="both"/>
      </w:pPr>
      <w:r>
        <w:t>автоматизоване розгортання за практиками DevOps (Docker, CI/CD).</w:t>
      </w:r>
    </w:p>
    <w:p w14:paraId="712EC7DC" w14:textId="77777777" w:rsidR="002710AB" w:rsidRDefault="00000000" w:rsidP="00FC34B3">
      <w:pPr>
        <w:ind w:firstLine="720"/>
        <w:jc w:val="both"/>
      </w:pPr>
      <w:r>
        <w:t>Що не робить:</w:t>
      </w:r>
    </w:p>
    <w:p w14:paraId="2AB64453" w14:textId="195876E5" w:rsidR="002710AB" w:rsidRDefault="00000000">
      <w:pPr>
        <w:pStyle w:val="ae"/>
        <w:numPr>
          <w:ilvl w:val="0"/>
          <w:numId w:val="9"/>
        </w:numPr>
        <w:ind w:left="1077" w:hanging="357"/>
        <w:jc w:val="both"/>
      </w:pPr>
      <w:r>
        <w:t>не орієнтована на мобільні застосунки як окрему платформу;</w:t>
      </w:r>
    </w:p>
    <w:p w14:paraId="2D67F24E" w14:textId="379349B5" w:rsidR="002710AB" w:rsidRDefault="00000000">
      <w:pPr>
        <w:pStyle w:val="ae"/>
        <w:numPr>
          <w:ilvl w:val="0"/>
          <w:numId w:val="9"/>
        </w:numPr>
        <w:ind w:left="1077" w:hanging="357"/>
        <w:jc w:val="both"/>
      </w:pPr>
      <w:r>
        <w:t>не підтримує інтеграцію реальних платіжних систем;</w:t>
      </w:r>
    </w:p>
    <w:p w14:paraId="07C75F20" w14:textId="7D2A6248" w:rsidR="002710AB" w:rsidRDefault="00000000">
      <w:pPr>
        <w:pStyle w:val="ae"/>
        <w:numPr>
          <w:ilvl w:val="0"/>
          <w:numId w:val="9"/>
        </w:numPr>
        <w:ind w:left="1077" w:hanging="357"/>
        <w:jc w:val="both"/>
      </w:pPr>
      <w:r>
        <w:t xml:space="preserve">не </w:t>
      </w:r>
      <w:proofErr w:type="spellStart"/>
      <w:r>
        <w:t>замінює</w:t>
      </w:r>
      <w:proofErr w:type="spellEnd"/>
      <w:r>
        <w:t xml:space="preserve"> </w:t>
      </w:r>
      <w:proofErr w:type="spellStart"/>
      <w:r>
        <w:t>повноцінну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</w:t>
      </w:r>
      <w:r w:rsidR="00B83FD6">
        <w:t xml:space="preserve">– </w:t>
      </w:r>
      <w:r>
        <w:t xml:space="preserve">Git використовується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зовнішній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>, з яким система інтегрується.</w:t>
      </w:r>
    </w:p>
    <w:p w14:paraId="0698F85D" w14:textId="084D1875" w:rsidR="002710AB" w:rsidRDefault="00000000" w:rsidP="00FC34B3">
      <w:pPr>
        <w:ind w:firstLine="720"/>
        <w:jc w:val="both"/>
      </w:pPr>
      <w:r>
        <w:t xml:space="preserve">Бізнес-мета: створити збалансоване, легке та швидке середовище для малих і середніх команд розробників, що поєднує управління командами, проєктами й завданнями, майданчик пошуку замовлень, комунікацію з </w:t>
      </w:r>
      <w:r w:rsidR="00B5439D">
        <w:rPr>
          <w:lang w:val="uk-UA"/>
        </w:rPr>
        <w:t>можливістю автоматичного перекладу повідомлень</w:t>
      </w:r>
      <w:r>
        <w:t xml:space="preserve"> та інструмент спільної розробки коду в межах єдиної екосистеми.</w:t>
      </w:r>
    </w:p>
    <w:p w14:paraId="357CC1EE" w14:textId="77777777" w:rsidR="002710AB" w:rsidRDefault="00000000" w:rsidP="00894022">
      <w:pPr>
        <w:keepNext/>
        <w:spacing w:before="240" w:after="240"/>
        <w:ind w:left="720"/>
        <w:jc w:val="both"/>
      </w:pPr>
      <w:r>
        <w:rPr>
          <w:b/>
        </w:rPr>
        <w:lastRenderedPageBreak/>
        <w:t>1.3 Definitions, Acronyms and Abbreviations</w:t>
      </w:r>
    </w:p>
    <w:p w14:paraId="0E289F81" w14:textId="3396E553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HTML/CSS/JS</w:t>
      </w:r>
      <w:r w:rsidR="0084058A" w:rsidRPr="007F46A2">
        <w:rPr>
          <w:lang w:val="uk-UA"/>
        </w:rPr>
        <w:t xml:space="preserve"> – </w:t>
      </w:r>
      <w:r>
        <w:t>технології фронтенду;</w:t>
      </w:r>
    </w:p>
    <w:p w14:paraId="477BDBC0" w14:textId="16D94324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React</w:t>
      </w:r>
      <w:r w:rsidR="0084058A" w:rsidRPr="007F46A2">
        <w:rPr>
          <w:lang w:val="uk-UA"/>
        </w:rPr>
        <w:t xml:space="preserve"> – </w:t>
      </w:r>
      <w:r>
        <w:t>бібліотека для побудови інтерфейсів користувача (SPA);</w:t>
      </w:r>
    </w:p>
    <w:p w14:paraId="75AA1DF4" w14:textId="28726B4B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SPA</w:t>
      </w:r>
      <w:r w:rsidR="0084058A" w:rsidRPr="007F46A2">
        <w:rPr>
          <w:lang w:val="uk-UA"/>
        </w:rPr>
        <w:t xml:space="preserve"> – </w:t>
      </w:r>
      <w:r>
        <w:t>Single Page Application, односторінковий застосунок;</w:t>
      </w:r>
    </w:p>
    <w:p w14:paraId="1A4C053E" w14:textId="3ED1571A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Django</w:t>
      </w:r>
      <w:r w:rsidR="0084058A" w:rsidRPr="007F46A2">
        <w:rPr>
          <w:lang w:val="uk-UA"/>
        </w:rPr>
        <w:t xml:space="preserve"> – </w:t>
      </w:r>
      <w:r>
        <w:t>Python-фреймворк для серверної частини;</w:t>
      </w:r>
    </w:p>
    <w:p w14:paraId="7171C8B4" w14:textId="2CBEFB20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DRF</w:t>
      </w:r>
      <w:r w:rsidR="0084058A" w:rsidRPr="007F46A2">
        <w:rPr>
          <w:lang w:val="uk-UA"/>
        </w:rPr>
        <w:t xml:space="preserve"> – </w:t>
      </w:r>
      <w:r>
        <w:t>Django REST Framework;</w:t>
      </w:r>
    </w:p>
    <w:p w14:paraId="352D8F89" w14:textId="7C28333A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Channels </w:t>
      </w:r>
      <w:r w:rsidR="0084058A" w:rsidRPr="007F46A2">
        <w:rPr>
          <w:lang w:val="uk-UA"/>
        </w:rPr>
        <w:t xml:space="preserve">– </w:t>
      </w:r>
      <w:r>
        <w:t>Django Channels для роботи з WebSocket;</w:t>
      </w:r>
    </w:p>
    <w:p w14:paraId="2FE85536" w14:textId="4D7B6DE0" w:rsidR="002710AB" w:rsidRPr="007F46A2" w:rsidRDefault="00000000">
      <w:pPr>
        <w:pStyle w:val="ae"/>
        <w:numPr>
          <w:ilvl w:val="0"/>
          <w:numId w:val="10"/>
        </w:numPr>
        <w:ind w:left="1077" w:hanging="357"/>
        <w:jc w:val="both"/>
        <w:rPr>
          <w:lang w:val="uk-UA"/>
        </w:rPr>
      </w:pPr>
      <w:r>
        <w:t xml:space="preserve">Daphne/Uvicorn </w:t>
      </w:r>
      <w:r w:rsidR="0084058A" w:rsidRPr="007F46A2">
        <w:rPr>
          <w:lang w:val="uk-UA"/>
        </w:rPr>
        <w:t xml:space="preserve">– </w:t>
      </w:r>
      <w:r>
        <w:t>ASGI-сервери;</w:t>
      </w:r>
    </w:p>
    <w:p w14:paraId="7F19B54E" w14:textId="178C5CFA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Celery </w:t>
      </w:r>
      <w:r w:rsidR="0084058A" w:rsidRPr="007F46A2">
        <w:rPr>
          <w:lang w:val="uk-UA"/>
        </w:rPr>
        <w:t xml:space="preserve">– </w:t>
      </w:r>
      <w:r>
        <w:t>черга фонових задач (переклади, ембединги);</w:t>
      </w:r>
    </w:p>
    <w:p w14:paraId="184D767C" w14:textId="7AD93C32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Redis </w:t>
      </w:r>
      <w:r w:rsidR="0084058A" w:rsidRPr="007F46A2">
        <w:rPr>
          <w:lang w:val="uk-UA"/>
        </w:rPr>
        <w:t xml:space="preserve">– </w:t>
      </w:r>
      <w:r>
        <w:t>in-memory сховище: брокер черг, канали реального часу, кеш;</w:t>
      </w:r>
    </w:p>
    <w:p w14:paraId="6EC74457" w14:textId="1E38D93D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PostgreSQL </w:t>
      </w:r>
      <w:r w:rsidR="0084058A" w:rsidRPr="007F46A2">
        <w:rPr>
          <w:lang w:val="uk-UA"/>
        </w:rPr>
        <w:t xml:space="preserve">– </w:t>
      </w:r>
      <w:r>
        <w:t>реляційна СУБД;</w:t>
      </w:r>
    </w:p>
    <w:p w14:paraId="6D95C0E1" w14:textId="63A38AAE" w:rsidR="002710AB" w:rsidRDefault="0084058A">
      <w:pPr>
        <w:pStyle w:val="ae"/>
        <w:numPr>
          <w:ilvl w:val="0"/>
          <w:numId w:val="10"/>
        </w:numPr>
        <w:ind w:left="1077" w:hanging="357"/>
        <w:jc w:val="both"/>
      </w:pPr>
      <w:r>
        <w:t>Pgvector</w:t>
      </w:r>
      <w:r w:rsidRPr="007F46A2">
        <w:rPr>
          <w:lang w:val="uk-UA"/>
        </w:rPr>
        <w:t xml:space="preserve"> – </w:t>
      </w:r>
      <w:r>
        <w:t>розширення PostgreSQL для зберігання та пошуку векторів;</w:t>
      </w:r>
    </w:p>
    <w:p w14:paraId="25155A92" w14:textId="646248D1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MinIO / S3 </w:t>
      </w:r>
      <w:r w:rsidR="0084058A" w:rsidRPr="007F46A2">
        <w:rPr>
          <w:lang w:val="uk-UA"/>
        </w:rPr>
        <w:t xml:space="preserve">– </w:t>
      </w:r>
      <w:r>
        <w:t>об’єктне сховище файлів, сумісне з протоколом S3;</w:t>
      </w:r>
    </w:p>
    <w:p w14:paraId="3F405CFE" w14:textId="6CF89B02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UUID </w:t>
      </w:r>
      <w:r w:rsidR="0084058A" w:rsidRPr="007F46A2">
        <w:rPr>
          <w:lang w:val="uk-UA"/>
        </w:rPr>
        <w:t xml:space="preserve">– </w:t>
      </w:r>
      <w:r>
        <w:t>універсальний унікальний ідентифікатор об’єкта;</w:t>
      </w:r>
    </w:p>
    <w:p w14:paraId="233C60D4" w14:textId="13F12D4B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JWT </w:t>
      </w:r>
      <w:r w:rsidR="0084058A" w:rsidRPr="007F46A2">
        <w:rPr>
          <w:lang w:val="uk-UA"/>
        </w:rPr>
        <w:t xml:space="preserve">– </w:t>
      </w:r>
      <w:r>
        <w:t>JSON Web Token; Simple JWT бібліотека Django для роботи з JWT;</w:t>
      </w:r>
    </w:p>
    <w:p w14:paraId="5E5B75B6" w14:textId="27F92943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CORS </w:t>
      </w:r>
      <w:r w:rsidR="0084058A" w:rsidRPr="007F46A2">
        <w:rPr>
          <w:lang w:val="uk-UA"/>
        </w:rPr>
        <w:t xml:space="preserve">– </w:t>
      </w:r>
      <w:r>
        <w:t>Cross-Origin Resource Sharing;</w:t>
      </w:r>
    </w:p>
    <w:p w14:paraId="75BFB901" w14:textId="0B2F3417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WebSocket</w:t>
      </w:r>
      <w:r w:rsidR="0084058A" w:rsidRPr="007F46A2">
        <w:rPr>
          <w:lang w:val="uk-UA"/>
        </w:rPr>
        <w:t xml:space="preserve"> – </w:t>
      </w:r>
      <w:r>
        <w:t>протокол двостороннього обміну в реальному часі;</w:t>
      </w:r>
    </w:p>
    <w:p w14:paraId="57295F29" w14:textId="481E81D7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ORM</w:t>
      </w:r>
      <w:r w:rsidR="0084058A" w:rsidRPr="007F46A2">
        <w:rPr>
          <w:lang w:val="uk-UA"/>
        </w:rPr>
        <w:t xml:space="preserve"> – </w:t>
      </w:r>
      <w:r>
        <w:t>Object-Relational Mapping (Django ORM);</w:t>
      </w:r>
    </w:p>
    <w:p w14:paraId="69349536" w14:textId="7314DCF7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FastAPI</w:t>
      </w:r>
      <w:r w:rsidR="0084058A" w:rsidRPr="007F46A2">
        <w:rPr>
          <w:lang w:val="uk-UA"/>
        </w:rPr>
        <w:t xml:space="preserve"> – </w:t>
      </w:r>
      <w:r>
        <w:t>Python-фреймворк для AI-мікросервісів (переклад, ембединг);</w:t>
      </w:r>
    </w:p>
    <w:p w14:paraId="214D3959" w14:textId="3BCFED36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Embedding</w:t>
      </w:r>
      <w:r w:rsidR="0084058A" w:rsidRPr="007F46A2">
        <w:rPr>
          <w:lang w:val="uk-UA"/>
        </w:rPr>
        <w:t xml:space="preserve"> – </w:t>
      </w:r>
      <w:r>
        <w:t>векторне представлення тексту для семантичного пошуку;</w:t>
      </w:r>
    </w:p>
    <w:p w14:paraId="2A9DC10F" w14:textId="5D2C079C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multilingual-e5 </w:t>
      </w:r>
      <w:r w:rsidR="0084058A" w:rsidRPr="007F46A2">
        <w:rPr>
          <w:lang w:val="uk-UA"/>
        </w:rPr>
        <w:t xml:space="preserve">– </w:t>
      </w:r>
      <w:r>
        <w:t>багатомовна модель побудови ембедингів (bi-encoder);</w:t>
      </w:r>
    </w:p>
    <w:p w14:paraId="010418FF" w14:textId="2132DC27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Reranker (cross-encoder)</w:t>
      </w:r>
      <w:r w:rsidR="0084058A" w:rsidRPr="007F46A2">
        <w:rPr>
          <w:lang w:val="uk-UA"/>
        </w:rPr>
        <w:t xml:space="preserve"> – </w:t>
      </w:r>
      <w:r>
        <w:t>модель другого раунду пошуку, що приймає пару рядків «запит–кандидат» і безпосередньо оцінює їх релевантність;</w:t>
      </w:r>
    </w:p>
    <w:p w14:paraId="153F9920" w14:textId="4CD60FEF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qwen2.5-7B</w:t>
      </w:r>
      <w:r w:rsidR="0084058A" w:rsidRPr="007F46A2">
        <w:rPr>
          <w:lang w:val="uk-UA"/>
        </w:rPr>
        <w:t xml:space="preserve"> – </w:t>
      </w:r>
      <w:r>
        <w:t>велика мовна модель,</w:t>
      </w:r>
      <w:r w:rsidR="00C53870">
        <w:rPr>
          <w:lang w:val="uk-UA"/>
        </w:rPr>
        <w:t xml:space="preserve"> </w:t>
      </w:r>
      <w:r>
        <w:t>що використовується сервісом перекладу;</w:t>
      </w:r>
    </w:p>
    <w:p w14:paraId="43E213BA" w14:textId="1960BD20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Kanban</w:t>
      </w:r>
      <w:r w:rsidR="0084058A" w:rsidRPr="007F46A2">
        <w:rPr>
          <w:lang w:val="uk-UA"/>
        </w:rPr>
        <w:t xml:space="preserve"> – </w:t>
      </w:r>
      <w:r>
        <w:t>методологія візуалізації завдань у вигляді карток і колонок;</w:t>
      </w:r>
    </w:p>
    <w:p w14:paraId="531BA744" w14:textId="49177F34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lastRenderedPageBreak/>
        <w:t>CRDT</w:t>
      </w:r>
      <w:r w:rsidR="0084058A" w:rsidRPr="007F46A2">
        <w:rPr>
          <w:lang w:val="uk-UA"/>
        </w:rPr>
        <w:t xml:space="preserve"> – </w:t>
      </w:r>
      <w:r>
        <w:t>Conflict-free Replicated Data Type, тип даних без конфліктів реплікації;</w:t>
      </w:r>
    </w:p>
    <w:p w14:paraId="66ECB205" w14:textId="5C1D80A2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RGA</w:t>
      </w:r>
      <w:r w:rsidR="0084058A" w:rsidRPr="007F46A2">
        <w:rPr>
          <w:lang w:val="uk-UA"/>
        </w:rPr>
        <w:t xml:space="preserve"> – </w:t>
      </w:r>
      <w:r>
        <w:t>Replicated Growable Array, структура CRDT для синхронізації тексту;</w:t>
      </w:r>
    </w:p>
    <w:p w14:paraId="21764D40" w14:textId="5E1062AB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Qt</w:t>
      </w:r>
      <w:r w:rsidR="0084058A" w:rsidRPr="007F46A2">
        <w:rPr>
          <w:lang w:val="uk-UA"/>
        </w:rPr>
        <w:t xml:space="preserve"> – </w:t>
      </w:r>
      <w:r>
        <w:t>крос-платформний фреймворк десктопної розробки (C++);</w:t>
      </w:r>
    </w:p>
    <w:p w14:paraId="527E4526" w14:textId="45429981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QScintilla</w:t>
      </w:r>
      <w:r w:rsidR="0084058A" w:rsidRPr="007F46A2">
        <w:rPr>
          <w:lang w:val="uk-UA"/>
        </w:rPr>
        <w:t xml:space="preserve"> – </w:t>
      </w:r>
      <w:r>
        <w:t>бібліотека компонента редактора коду для Qt;</w:t>
      </w:r>
    </w:p>
    <w:p w14:paraId="512FA5C9" w14:textId="34E43B90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LibOpus</w:t>
      </w:r>
      <w:r w:rsidR="0084058A" w:rsidRPr="007F46A2">
        <w:rPr>
          <w:lang w:val="uk-UA"/>
        </w:rPr>
        <w:t xml:space="preserve"> – </w:t>
      </w:r>
      <w:r>
        <w:t>бібліотека кодування аудіо для голосового зв’язку;</w:t>
      </w:r>
    </w:p>
    <w:p w14:paraId="2BF7E7D6" w14:textId="66FB996D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STUN</w:t>
      </w:r>
      <w:r w:rsidR="0084058A" w:rsidRPr="007F46A2">
        <w:rPr>
          <w:lang w:val="uk-UA"/>
        </w:rPr>
        <w:t xml:space="preserve"> – </w:t>
      </w:r>
      <w:r>
        <w:t>сервер визначення публічної IP-адреси за NAT;</w:t>
      </w:r>
    </w:p>
    <w:p w14:paraId="6085D215" w14:textId="612FDC06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UDP hole punching</w:t>
      </w:r>
      <w:r w:rsidR="0084058A" w:rsidRPr="007F46A2">
        <w:rPr>
          <w:lang w:val="uk-UA"/>
        </w:rPr>
        <w:t xml:space="preserve"> – </w:t>
      </w:r>
      <w:r>
        <w:t>техніка встановлення прямого P2P-з’єднання через NAT;</w:t>
      </w:r>
    </w:p>
    <w:p w14:paraId="08D96B90" w14:textId="17A2E9F6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NAT </w:t>
      </w:r>
      <w:r w:rsidR="0084058A" w:rsidRPr="007F46A2">
        <w:rPr>
          <w:lang w:val="uk-UA"/>
        </w:rPr>
        <w:t xml:space="preserve">– </w:t>
      </w:r>
      <w:r>
        <w:t>Network Address Translation;</w:t>
      </w:r>
    </w:p>
    <w:p w14:paraId="1800376D" w14:textId="481ADB74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Docker </w:t>
      </w:r>
      <w:r w:rsidR="0084058A" w:rsidRPr="007F46A2">
        <w:rPr>
          <w:lang w:val="uk-UA"/>
        </w:rPr>
        <w:t xml:space="preserve">– </w:t>
      </w:r>
      <w:r>
        <w:t xml:space="preserve">платформа контейнеризації; Docker Hub </w:t>
      </w:r>
      <w:r w:rsidR="00C53870">
        <w:rPr>
          <w:lang w:val="uk-UA"/>
        </w:rPr>
        <w:t xml:space="preserve">– </w:t>
      </w:r>
      <w:r>
        <w:t>реєстр образів;</w:t>
      </w:r>
    </w:p>
    <w:p w14:paraId="5B5B0858" w14:textId="495B5DD8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 xml:space="preserve">CI/CD </w:t>
      </w:r>
      <w:r w:rsidR="0084058A" w:rsidRPr="007F46A2">
        <w:rPr>
          <w:lang w:val="uk-UA"/>
        </w:rPr>
        <w:t xml:space="preserve">– </w:t>
      </w:r>
      <w:r>
        <w:t>Continuous Integration/Continuous Delivery/Deployment;</w:t>
      </w:r>
    </w:p>
    <w:p w14:paraId="4E5BF734" w14:textId="5379CA53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Nginx</w:t>
      </w:r>
      <w:r w:rsidR="0084058A" w:rsidRPr="007F46A2">
        <w:rPr>
          <w:lang w:val="uk-UA"/>
        </w:rPr>
        <w:t xml:space="preserve"> – </w:t>
      </w:r>
      <w:r>
        <w:t>reverse-proxy та єдина точка входу;</w:t>
      </w:r>
    </w:p>
    <w:p w14:paraId="39275A8F" w14:textId="6904CC88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Watchtower</w:t>
      </w:r>
      <w:r w:rsidR="0084058A" w:rsidRPr="007F46A2">
        <w:rPr>
          <w:lang w:val="uk-UA"/>
        </w:rPr>
        <w:t xml:space="preserve"> – </w:t>
      </w:r>
      <w:r>
        <w:t>інструмент автоматичного оновлення Docker-контейнерів;</w:t>
      </w:r>
    </w:p>
    <w:p w14:paraId="215D5850" w14:textId="77777777" w:rsidR="00C53870" w:rsidRPr="00C53870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Prometheus</w:t>
      </w:r>
      <w:r w:rsidR="0084058A" w:rsidRPr="007F46A2">
        <w:rPr>
          <w:lang w:val="uk-UA"/>
        </w:rPr>
        <w:t xml:space="preserve"> – </w:t>
      </w:r>
      <w:r>
        <w:t xml:space="preserve">система збору та зберігання метрик; </w:t>
      </w:r>
    </w:p>
    <w:p w14:paraId="35CA0388" w14:textId="2D198335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PromQL</w:t>
      </w:r>
      <w:r w:rsidR="00C53870">
        <w:rPr>
          <w:lang w:val="uk-UA"/>
        </w:rPr>
        <w:t xml:space="preserve"> – </w:t>
      </w:r>
      <w:r>
        <w:t>мова її запитів;</w:t>
      </w:r>
    </w:p>
    <w:p w14:paraId="3542BAA2" w14:textId="77777777" w:rsidR="00C53870" w:rsidRPr="00C53870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Loki</w:t>
      </w:r>
      <w:r w:rsidR="0084058A" w:rsidRPr="007F46A2">
        <w:rPr>
          <w:lang w:val="uk-UA"/>
        </w:rPr>
        <w:t xml:space="preserve"> – с</w:t>
      </w:r>
      <w:r>
        <w:t>истема агрегації логів;</w:t>
      </w:r>
    </w:p>
    <w:p w14:paraId="55258CF5" w14:textId="41CAB137" w:rsidR="00C53870" w:rsidRPr="00C53870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LogQL</w:t>
      </w:r>
      <w:r w:rsidR="00C53870">
        <w:rPr>
          <w:lang w:val="uk-UA"/>
        </w:rPr>
        <w:t xml:space="preserve"> – </w:t>
      </w:r>
      <w:r>
        <w:t xml:space="preserve">мова її запитів; </w:t>
      </w:r>
    </w:p>
    <w:p w14:paraId="21F63B3F" w14:textId="79DD7DBB" w:rsidR="002710AB" w:rsidRDefault="00000000">
      <w:pPr>
        <w:pStyle w:val="ae"/>
        <w:numPr>
          <w:ilvl w:val="0"/>
          <w:numId w:val="10"/>
        </w:numPr>
        <w:ind w:left="1077" w:hanging="357"/>
        <w:jc w:val="both"/>
      </w:pPr>
      <w:r>
        <w:t>Promtail</w:t>
      </w:r>
      <w:r w:rsidR="00C53870">
        <w:rPr>
          <w:lang w:val="uk-UA"/>
        </w:rPr>
        <w:t xml:space="preserve"> – </w:t>
      </w:r>
      <w:r>
        <w:t>агент доставки логів;</w:t>
      </w:r>
    </w:p>
    <w:p w14:paraId="2B52F89D" w14:textId="77777777" w:rsidR="00B83FD6" w:rsidRPr="00B83FD6" w:rsidRDefault="00000000">
      <w:pPr>
        <w:pStyle w:val="ae"/>
        <w:numPr>
          <w:ilvl w:val="0"/>
          <w:numId w:val="10"/>
        </w:numPr>
        <w:ind w:left="1077" w:hanging="357"/>
        <w:jc w:val="both"/>
        <w:rPr>
          <w:lang w:val="uk-UA"/>
        </w:rPr>
      </w:pPr>
      <w:r>
        <w:t>cAdvisor</w:t>
      </w:r>
      <w:r w:rsidR="0084058A" w:rsidRPr="007F46A2">
        <w:rPr>
          <w:lang w:val="uk-UA"/>
        </w:rPr>
        <w:t xml:space="preserve"> – д</w:t>
      </w:r>
      <w:r>
        <w:t xml:space="preserve">жерело метрик стану контейнерів; </w:t>
      </w:r>
    </w:p>
    <w:p w14:paraId="7E4B9442" w14:textId="69256E87" w:rsidR="002710AB" w:rsidRPr="007F46A2" w:rsidRDefault="00000000">
      <w:pPr>
        <w:pStyle w:val="ae"/>
        <w:numPr>
          <w:ilvl w:val="0"/>
          <w:numId w:val="10"/>
        </w:numPr>
        <w:ind w:left="1077" w:hanging="357"/>
        <w:jc w:val="both"/>
        <w:rPr>
          <w:lang w:val="uk-UA"/>
        </w:rPr>
      </w:pPr>
      <w:r>
        <w:t>Grafana</w:t>
      </w:r>
      <w:r w:rsidR="00B83FD6">
        <w:t xml:space="preserve"> – </w:t>
      </w:r>
      <w:r>
        <w:t>візуалізація метрик і логів</w:t>
      </w:r>
      <w:r w:rsidR="0084058A" w:rsidRPr="007F46A2">
        <w:rPr>
          <w:lang w:val="uk-UA"/>
        </w:rPr>
        <w:t>;</w:t>
      </w:r>
    </w:p>
    <w:p w14:paraId="3CD2643C" w14:textId="75CD1CD0" w:rsidR="00B5439D" w:rsidRPr="007F46A2" w:rsidRDefault="00B5439D">
      <w:pPr>
        <w:pStyle w:val="ae"/>
        <w:numPr>
          <w:ilvl w:val="0"/>
          <w:numId w:val="10"/>
        </w:numPr>
        <w:ind w:left="1077" w:hanging="357"/>
        <w:jc w:val="both"/>
        <w:rPr>
          <w:lang w:val="uk-UA"/>
        </w:rPr>
      </w:pPr>
      <w:r>
        <w:t>SQlite</w:t>
      </w:r>
      <w:r w:rsidR="0084058A">
        <w:t xml:space="preserve"> – </w:t>
      </w:r>
      <w:r w:rsidR="0084058A" w:rsidRPr="007F46A2">
        <w:rPr>
          <w:lang w:val="uk-UA"/>
        </w:rPr>
        <w:t>компактна та швидка вбудована реляційна база даних;</w:t>
      </w:r>
    </w:p>
    <w:p w14:paraId="3B61801B" w14:textId="1D93113C" w:rsidR="00B5439D" w:rsidRPr="0084058A" w:rsidRDefault="00B5439D">
      <w:pPr>
        <w:pStyle w:val="ae"/>
        <w:numPr>
          <w:ilvl w:val="0"/>
          <w:numId w:val="10"/>
        </w:numPr>
        <w:ind w:left="1077" w:hanging="357"/>
        <w:jc w:val="both"/>
      </w:pPr>
      <w:r>
        <w:t>pub/sub</w:t>
      </w:r>
      <w:r w:rsidR="0084058A" w:rsidRPr="007F46A2">
        <w:rPr>
          <w:lang w:val="uk-UA"/>
        </w:rPr>
        <w:t xml:space="preserve"> – асинхронний шаблон обміну повідомленнями;</w:t>
      </w:r>
    </w:p>
    <w:p w14:paraId="7A4DA760" w14:textId="2CAAED0D" w:rsidR="00B5439D" w:rsidRPr="007F46A2" w:rsidRDefault="0084058A">
      <w:pPr>
        <w:pStyle w:val="ae"/>
        <w:numPr>
          <w:ilvl w:val="0"/>
          <w:numId w:val="10"/>
        </w:numPr>
        <w:ind w:left="1077" w:hanging="357"/>
        <w:jc w:val="both"/>
        <w:rPr>
          <w:lang w:val="uk-UA"/>
        </w:rPr>
      </w:pPr>
      <w:r>
        <w:t>L</w:t>
      </w:r>
      <w:r w:rsidR="00B5439D">
        <w:t>ibgit</w:t>
      </w:r>
      <w:r>
        <w:t xml:space="preserve"> – </w:t>
      </w:r>
      <w:r w:rsidRPr="007F46A2">
        <w:rPr>
          <w:lang w:val="uk-UA"/>
        </w:rPr>
        <w:t xml:space="preserve">бібліотека, яка дозволяє програмним додаткам взаємодіяти з репозиторіями </w:t>
      </w:r>
      <w:r>
        <w:t xml:space="preserve">Git </w:t>
      </w:r>
      <w:r w:rsidRPr="007F46A2">
        <w:rPr>
          <w:lang w:val="uk-UA"/>
        </w:rPr>
        <w:t>напряму.</w:t>
      </w:r>
    </w:p>
    <w:p w14:paraId="3483A6E8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lastRenderedPageBreak/>
        <w:t>1.4 References</w:t>
      </w:r>
    </w:p>
    <w:p w14:paraId="39A6E0BB" w14:textId="2D312A90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RFC 7519</w:t>
      </w:r>
      <w:r w:rsidR="004278A6" w:rsidRPr="00C60E94">
        <w:rPr>
          <w:lang w:val="uk-UA"/>
        </w:rPr>
        <w:t xml:space="preserve"> – </w:t>
      </w:r>
      <w:r>
        <w:t>JSON Web Token;</w:t>
      </w:r>
    </w:p>
    <w:p w14:paraId="52084697" w14:textId="1194F720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Django 5.1 documentation;</w:t>
      </w:r>
    </w:p>
    <w:p w14:paraId="2288F4D6" w14:textId="19889547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Django REST Framework documentation;</w:t>
      </w:r>
    </w:p>
    <w:p w14:paraId="7B257162" w14:textId="77383B0B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Django Channels docs + ASGI/Redis integration;</w:t>
      </w:r>
    </w:p>
    <w:p w14:paraId="667BACEB" w14:textId="414145F2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PostgreSQL 15 documentation; pgvector documentation;</w:t>
      </w:r>
    </w:p>
    <w:p w14:paraId="31A59800" w14:textId="45B23A8A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FastAPI documentation; Hugging Face Transformers/Sentence-Transformers;</w:t>
      </w:r>
    </w:p>
    <w:p w14:paraId="38C50FAB" w14:textId="7D38F46F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Qt 6 documentation; QScintilla documentation; libopus documentation;</w:t>
      </w:r>
    </w:p>
    <w:p w14:paraId="7AF6DA86" w14:textId="452B5672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Матеріали щодо CRDT/RGA та спільного редагування тексту;</w:t>
      </w:r>
    </w:p>
    <w:p w14:paraId="6B2A4ADA" w14:textId="60816AED" w:rsidR="002710AB" w:rsidRDefault="00000000">
      <w:pPr>
        <w:pStyle w:val="ae"/>
        <w:numPr>
          <w:ilvl w:val="0"/>
          <w:numId w:val="11"/>
        </w:numPr>
        <w:ind w:left="1077" w:hanging="357"/>
        <w:jc w:val="both"/>
      </w:pPr>
      <w:r>
        <w:t>Docker, GitHub Actions, Prometheus, Loki та Grafana documentation.</w:t>
      </w:r>
    </w:p>
    <w:p w14:paraId="508676EB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1.5 Overview</w:t>
      </w:r>
    </w:p>
    <w:p w14:paraId="518CFA99" w14:textId="5629FF0B" w:rsidR="002710AB" w:rsidRDefault="00000000">
      <w:pPr>
        <w:pStyle w:val="ae"/>
        <w:numPr>
          <w:ilvl w:val="0"/>
          <w:numId w:val="12"/>
        </w:numPr>
        <w:ind w:left="1077" w:hanging="357"/>
        <w:jc w:val="both"/>
      </w:pPr>
      <w:r>
        <w:t>Розділ 2: загальний опис системи, її контекст і складові частини;</w:t>
      </w:r>
    </w:p>
    <w:p w14:paraId="2876A8A2" w14:textId="038F2EFD" w:rsidR="002710AB" w:rsidRDefault="00000000">
      <w:pPr>
        <w:pStyle w:val="ae"/>
        <w:numPr>
          <w:ilvl w:val="0"/>
          <w:numId w:val="12"/>
        </w:numPr>
        <w:ind w:left="1077" w:hanging="357"/>
        <w:jc w:val="both"/>
      </w:pPr>
      <w:r>
        <w:t>Розділ 3: функціональні та нефункціональні вимоги;</w:t>
      </w:r>
    </w:p>
    <w:p w14:paraId="6B301BA7" w14:textId="549D9292" w:rsidR="002710AB" w:rsidRDefault="00000000">
      <w:pPr>
        <w:pStyle w:val="ae"/>
        <w:numPr>
          <w:ilvl w:val="0"/>
          <w:numId w:val="12"/>
        </w:numPr>
        <w:ind w:left="1077" w:hanging="357"/>
        <w:jc w:val="both"/>
      </w:pPr>
      <w:r>
        <w:t>Розділ 4: процес управління змінами;</w:t>
      </w:r>
    </w:p>
    <w:p w14:paraId="2FA1B67A" w14:textId="54CF3088" w:rsidR="002710AB" w:rsidRDefault="00000000">
      <w:pPr>
        <w:pStyle w:val="ae"/>
        <w:numPr>
          <w:ilvl w:val="0"/>
          <w:numId w:val="12"/>
        </w:numPr>
        <w:ind w:left="1077" w:hanging="357"/>
        <w:jc w:val="both"/>
      </w:pPr>
      <w:r>
        <w:t>Розділи 5–6: затвердження документа та допоміжна інформація.</w:t>
      </w:r>
    </w:p>
    <w:p w14:paraId="69E233DE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 Overall Description</w:t>
      </w:r>
    </w:p>
    <w:p w14:paraId="25ECCBC7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 Product Perspective</w:t>
      </w:r>
    </w:p>
    <w:p w14:paraId="08525C00" w14:textId="20FE8477" w:rsidR="002710AB" w:rsidRDefault="00000000" w:rsidP="00FC34B3">
      <w:pPr>
        <w:ind w:firstLine="720"/>
        <w:jc w:val="both"/>
      </w:pPr>
      <w:r>
        <w:t xml:space="preserve">Програмна </w:t>
      </w:r>
      <w:proofErr w:type="spellStart"/>
      <w:r>
        <w:t>система</w:t>
      </w:r>
      <w:proofErr w:type="spellEnd"/>
      <w:r>
        <w:t xml:space="preserve"> </w:t>
      </w:r>
      <w:r w:rsidR="00B83FD6">
        <w:t>“</w:t>
      </w:r>
      <w:r>
        <w:t>TeamHub</w:t>
      </w:r>
      <w:r w:rsidR="00B83FD6">
        <w:t>”</w:t>
      </w:r>
      <w:r>
        <w:t xml:space="preserve"> є </w:t>
      </w:r>
      <w:proofErr w:type="spellStart"/>
      <w:r>
        <w:t>незалежним</w:t>
      </w:r>
      <w:proofErr w:type="spellEnd"/>
      <w:r>
        <w:t xml:space="preserve"> </w:t>
      </w:r>
      <w:proofErr w:type="spellStart"/>
      <w:r>
        <w:t>комплексним</w:t>
      </w:r>
      <w:proofErr w:type="spellEnd"/>
      <w:r>
        <w:t xml:space="preserve"> </w:t>
      </w:r>
      <w:proofErr w:type="spellStart"/>
      <w:r>
        <w:t>рішенням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командної розробки програмного забезпечення. Вона не є компонентом більшого корпоративного продукту, проте побудована за модульним принципом і складається з кількох частин, що працюють разом та можуть розвиватися відносно автономно. Центральним елементом системи є серверна частина на базі Django 5.1, яка надає REST API та асинхронну логіку на WebSocket через Django Channels, а також </w:t>
      </w:r>
      <w:r>
        <w:lastRenderedPageBreak/>
        <w:t>обслуговує три групи клієнтів: веб-платформу, десктопний застосунок і AI-мікросервіси.</w:t>
      </w:r>
    </w:p>
    <w:p w14:paraId="5AA02325" w14:textId="318FC1AD" w:rsidR="002710AB" w:rsidRDefault="00000000" w:rsidP="00FC34B3">
      <w:pPr>
        <w:ind w:firstLine="720"/>
        <w:jc w:val="both"/>
      </w:pPr>
      <w:r>
        <w:t>Перша частина</w:t>
      </w:r>
      <w:r w:rsidR="00621B3E">
        <w:rPr>
          <w:lang w:val="uk-UA"/>
        </w:rPr>
        <w:t xml:space="preserve">, а саме </w:t>
      </w:r>
      <w:r>
        <w:t>веб-платформа, реалізована на React (SPA), забезпечує реєстрацію, профіль, керування командами, проєктами та завданнями, інтерактивну Kanban-дошку, а також адміністративну панель моніторингу. Друга частина</w:t>
      </w:r>
      <w:r w:rsidR="00621B3E">
        <w:rPr>
          <w:lang w:val="uk-UA"/>
        </w:rPr>
        <w:t>, а саме</w:t>
      </w:r>
      <w:r>
        <w:t xml:space="preserve"> маркетплейс замовлень і чат: майданчик, де замовники створюють замовлення, а </w:t>
      </w:r>
      <w:r w:rsidR="00B5439D">
        <w:rPr>
          <w:lang w:val="uk-UA"/>
        </w:rPr>
        <w:t>розробник або його команда</w:t>
      </w:r>
      <w:r>
        <w:t xml:space="preserve"> подають заявки, з інтелектуальним семантичним пошуком, а також система обміну повідомленнями в реальному часі з автоматичним машинним перекладом. Третя частина</w:t>
      </w:r>
      <w:r w:rsidR="00621B3E">
        <w:rPr>
          <w:lang w:val="uk-UA"/>
        </w:rPr>
        <w:t xml:space="preserve">, це </w:t>
      </w:r>
      <w:r>
        <w:t>десктопний застосунок на C++/Qt 6, що надає редактор коду, спільне редагування в реальному часі на основі CRDT, інтеграцію з Git і вбудований голосовий зв’язок.</w:t>
      </w:r>
    </w:p>
    <w:p w14:paraId="4C7136A8" w14:textId="4114104F" w:rsidR="002710AB" w:rsidRDefault="00000000" w:rsidP="00FC34B3">
      <w:pPr>
        <w:ind w:firstLine="720"/>
        <w:jc w:val="both"/>
      </w:pPr>
      <w:r>
        <w:t>Основним джерелом збереження даних виступає PostgreSQL із розширенням pgvector для векторного (семантичного) пошуку. Redis виконує роль брокера черг Celery, рівня каналів реального часу (Channels) та кешу. Файли зберігаються в об’єктному сховищі MinIO, сумісному з протоколом S3. Ресурсомісткі AI-операції винесено в окремі мікросервіси на FastAPI</w:t>
      </w:r>
      <w:r w:rsidR="00621B3E">
        <w:rPr>
          <w:lang w:val="uk-UA"/>
        </w:rPr>
        <w:t xml:space="preserve">, </w:t>
      </w:r>
      <w:r>
        <w:t xml:space="preserve">сервіс </w:t>
      </w:r>
      <w:r w:rsidR="00B5439D">
        <w:rPr>
          <w:lang w:val="uk-UA"/>
        </w:rPr>
        <w:t>реранкеру</w:t>
      </w:r>
      <w:r>
        <w:t xml:space="preserve"> та сервіс побудови ембедингів. Така архітектура дозволяє реалізувати повноцінну багатокористувацьку роботу в реальному часі та горизонтально масштабувати окремі компоненти.</w:t>
      </w:r>
    </w:p>
    <w:p w14:paraId="2E4A9A4F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2.1.1 System Interfaces</w:t>
      </w:r>
    </w:p>
    <w:p w14:paraId="7F0E82EA" w14:textId="77777777" w:rsidR="002710AB" w:rsidRDefault="00000000" w:rsidP="00FC34B3">
      <w:pPr>
        <w:ind w:firstLine="720"/>
        <w:jc w:val="both"/>
      </w:pPr>
      <w:r>
        <w:t>Система взаємодіє з кількома внутрішніми та зовнішніми службами. Ключовими внутрішніми інтеграціями є сервіс перекладу та сервіс ембедингів, до яких серверна частина звертається за HTTP. Сервіс перекладу побудовано на великій мовній моделі qwen2.5-7B і використовується для автоматичного перекладу повідомлень чату між мовами користувачів. Сервіс ембедингів на основі моделі multilingual-e5 будує векторні представлення замовлень і пошукових запитів; на другому раунді пошуку застосовується реранкер (cross-encoder), який безпосередньо порівнює рядок запиту з текстом кандидата для уточнення релевантності.</w:t>
      </w:r>
    </w:p>
    <w:p w14:paraId="6AC15061" w14:textId="2BEF0B26" w:rsidR="002710AB" w:rsidRDefault="00000000" w:rsidP="00FC34B3">
      <w:pPr>
        <w:ind w:firstLine="720"/>
        <w:jc w:val="both"/>
      </w:pPr>
      <w:r>
        <w:lastRenderedPageBreak/>
        <w:t>Redis</w:t>
      </w:r>
      <w:r w:rsidR="00730B1F">
        <w:rPr>
          <w:lang w:val="uk-UA"/>
        </w:rPr>
        <w:t xml:space="preserve"> </w:t>
      </w:r>
      <w:r>
        <w:t>забезпечує роботу черг фонових задач Celery та каналів реального часу для чату, сповіщень і Kanban-дошки. Об’єктне сховище MinIO використовується для аватарів, вкладень завдань, файлів замовлень і медіа чату. Десктопний застосунок додатково взаємодіє із зовнішнім STUN-сервером для визначення публічних адрес за NAT при встановленні P2P-з’єднання голосового зв’язку. Система також інтегрується з інфраструктурою моніторингу (Prometheus, cAdvisor, Loki, Promtail, Grafana) та з CI/CD-конвеєром GitHub Actions і реєстром Docker Hub.</w:t>
      </w:r>
    </w:p>
    <w:p w14:paraId="15357F5E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2.1.2 Interfaces</w:t>
      </w:r>
    </w:p>
    <w:p w14:paraId="406402BA" w14:textId="773AEE07" w:rsidR="002710AB" w:rsidRDefault="00000000" w:rsidP="00FC34B3">
      <w:pPr>
        <w:ind w:firstLine="720"/>
        <w:jc w:val="both"/>
      </w:pPr>
      <w:r>
        <w:t>Інтерфейс користувача веб-платформи реалізовано як односторінковий застосунок (SPA) на React: реакції на дії користувача відбуваються без перезавантаження сторінки, з асинхронним обміном даними через API та WebSocket. Основні розділи</w:t>
      </w:r>
      <w:r w:rsidR="00621B3E">
        <w:rPr>
          <w:lang w:val="uk-UA"/>
        </w:rPr>
        <w:t>, а саме</w:t>
      </w:r>
      <w:r>
        <w:t xml:space="preserve"> профіль, команди, проєкти, Kanban-дошка, маркетплейс</w:t>
      </w:r>
      <w:r w:rsidR="00D52A53">
        <w:rPr>
          <w:lang w:val="uk-UA"/>
        </w:rPr>
        <w:t xml:space="preserve"> та</w:t>
      </w:r>
      <w:r>
        <w:t xml:space="preserve"> чат доступні з головної навігації</w:t>
      </w:r>
      <w:r w:rsidR="00D52A53">
        <w:rPr>
          <w:lang w:val="uk-UA"/>
        </w:rPr>
        <w:t>, а до адміністративної панелі можна отримати доступ ввійшовши з акаунту адміністратору.</w:t>
      </w:r>
      <w:r>
        <w:t xml:space="preserve"> Десктопний застосунок надає традиційний інтерфейс IDE на базі Qt: вкладки з файлами, дерево проєкту, бічні панелі, термінал і док-панелі кімнат спільного редагування та голосового зв’язку. Обидва інтерфейси виконано в мінімалістичному стилі з темною кольоровою схемою та врахуванням основ доступності.</w:t>
      </w:r>
    </w:p>
    <w:p w14:paraId="57C981A5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2.1.3 Hardware Interfaces</w:t>
      </w:r>
    </w:p>
    <w:p w14:paraId="687F7C3E" w14:textId="619C213A" w:rsidR="002710AB" w:rsidRDefault="00000000" w:rsidP="00FC34B3">
      <w:pPr>
        <w:ind w:firstLine="720"/>
        <w:jc w:val="both"/>
      </w:pPr>
      <w:r>
        <w:t>Серверна частина системи не має прямої взаємодії з апаратним забезпеченням і виконується у віртуальному</w:t>
      </w:r>
      <w:r w:rsidR="00D52A53">
        <w:t>.</w:t>
      </w:r>
      <w:r>
        <w:t xml:space="preserve"> </w:t>
      </w:r>
      <w:r w:rsidR="00D52A53">
        <w:rPr>
          <w:lang w:val="uk-UA"/>
        </w:rPr>
        <w:t>В</w:t>
      </w:r>
      <w:r>
        <w:t>имоги до апаратної частини стандартні для типових серверів. Десктопний застосунок взаємодіє з локальним апаратним забезпеченням користувача лише в частині захоплення та відтворення звуку (мікрофон і динаміки) для голосового зв’язку. Інших залежностей від периферійних пристроїв система не має.</w:t>
      </w:r>
    </w:p>
    <w:p w14:paraId="7DCE468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lastRenderedPageBreak/>
        <w:t>2.1.4 Software Interfaces</w:t>
      </w:r>
    </w:p>
    <w:p w14:paraId="6D750B2D" w14:textId="233FA481" w:rsidR="002710AB" w:rsidRDefault="00000000" w:rsidP="00FC34B3">
      <w:pPr>
        <w:ind w:firstLine="720"/>
        <w:jc w:val="both"/>
      </w:pPr>
      <w:r>
        <w:t>Серверну частину реалізовано на фреймворку Django 5.1 із Django REST Framework для REST API та Django Channels для асинхронної логіки поверх ASGI-сервер</w:t>
      </w:r>
      <w:r w:rsidR="00D52A53">
        <w:rPr>
          <w:lang w:val="uk-UA"/>
        </w:rPr>
        <w:t>у</w:t>
      </w:r>
      <w:r>
        <w:t xml:space="preserve"> Daphne. Авторизацію побудовано на бібліотеці Simple JWT. Фонові задачі (переклади, обчислення ембедингів) виконуються через Celery з брокером Redis. Дані зберігаються в PostgreSQL (розширення pgvector), файли у MinIO через django-storages. AI-мікросервіси реалізовано на FastAPI: сервіс перекладу використовує модель qwen2.5-7B, сервіс ембедингів</w:t>
      </w:r>
      <w:r w:rsidR="00621B3E">
        <w:rPr>
          <w:lang w:val="uk-UA"/>
        </w:rPr>
        <w:t xml:space="preserve"> </w:t>
      </w:r>
      <w:r>
        <w:t>модель multilingual-e5 та cross-encoder-реранкер. Веб-клієнт побудовано на React, десктопний клієнт</w:t>
      </w:r>
      <w:r w:rsidR="00621B3E">
        <w:rPr>
          <w:lang w:val="uk-UA"/>
        </w:rPr>
        <w:t xml:space="preserve"> </w:t>
      </w:r>
      <w:r>
        <w:t>на C++/Qt 6 з компонентом редактора QScintilla, аудіокодеком LibOpus та локальним сховищем SQLite.</w:t>
      </w:r>
    </w:p>
    <w:p w14:paraId="3E3A9EAE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2.1.5 Communications Interfaces</w:t>
      </w:r>
    </w:p>
    <w:p w14:paraId="69E65140" w14:textId="76EA3F3D" w:rsidR="002710AB" w:rsidRDefault="00000000" w:rsidP="00FC34B3">
      <w:pPr>
        <w:ind w:firstLine="720"/>
        <w:jc w:val="both"/>
      </w:pPr>
      <w:r>
        <w:t>Основна взаємодія між клієнтами й сервером здійснюється через HTTP із REST API у форматі JSON. Для обміну в реальному часі (чат, сповіщення, синхронізація Kanban-дошки, події сесій спільного редагування) використовується WebSocket поверх ASGI та Redis. Десктопний застосунок додатково застосовує UDP для передачі голосового трафіку (пряме P2P-з’єднання або ретрансляція через сервер). Система підтримує CORS для безпечного доступу до API з фронтенду, розгорнутого на окремому домені, а зовнішній доступ організовано через reverse-proxy Nginx.</w:t>
      </w:r>
    </w:p>
    <w:p w14:paraId="43C7EE80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2.1.6 Memory Constraints</w:t>
      </w:r>
    </w:p>
    <w:p w14:paraId="68156DB4" w14:textId="4C4E012D" w:rsidR="002710AB" w:rsidRDefault="00000000" w:rsidP="00130BE4">
      <w:pPr>
        <w:ind w:firstLine="720"/>
        <w:jc w:val="both"/>
      </w:pPr>
      <w:r>
        <w:t>Жорстких обмежень на об’єм оперативної пам’яті не встановлено, проте через використання AI-моделей вимоги вищі за типові веб-застосунки. Сервіс перекладу на базі qwen2.5-7B є найбільш ресурсомістким компонентом і потребує значного обсягу пам’яті (а за наявності</w:t>
      </w:r>
      <w:r w:rsidR="00621B3E">
        <w:rPr>
          <w:lang w:val="uk-UA"/>
        </w:rPr>
        <w:t xml:space="preserve"> </w:t>
      </w:r>
      <w:r>
        <w:t xml:space="preserve">прискорювача GPU) для прийнятної швидкодії. </w:t>
      </w:r>
      <w:r>
        <w:lastRenderedPageBreak/>
        <w:t>Мінімальна рекомендована конфігурація застосункового сервера від 4 GB RAM для базових сервісів, тоді як AI-мікросервіси доцільно розгортати на окремому вузлі з розширеними ресурсами. Redis і PostgreSQL масштабуються залежно від кількості активних користувачів та обсягу даних.</w:t>
      </w:r>
    </w:p>
    <w:p w14:paraId="191E7DFE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2.1.7 Operations</w:t>
      </w:r>
    </w:p>
    <w:p w14:paraId="41D42675" w14:textId="77777777" w:rsidR="002710AB" w:rsidRDefault="00000000" w:rsidP="00130BE4">
      <w:pPr>
        <w:ind w:firstLine="720"/>
        <w:jc w:val="both"/>
      </w:pPr>
      <w:r>
        <w:t>Система працює у постійному інтерактивному режимі. Більшість дій користувачів у веб-платформі та чаті відбуваються в реальному часі, з мінімальними затримками та без перезавантаження сторінки. Переклад повідомлень і обчислення ембедингів виконуються асинхронно у фонових чергах, тому не блокують основний потік роботи. Адміністративна панель забезпечує моніторинг стану системи: метрики навантаження, перегляд логів і перевірку доступності сервісів. Для збереження стабільності передбачено регулярне резервне копіювання бази даних.</w:t>
      </w:r>
    </w:p>
    <w:p w14:paraId="02D41E4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2.1.8 Site Adaptation Requirements</w:t>
      </w:r>
    </w:p>
    <w:p w14:paraId="1E9AB0CF" w14:textId="77777777" w:rsidR="002710AB" w:rsidRDefault="00000000" w:rsidP="00130BE4">
      <w:pPr>
        <w:ind w:firstLine="720"/>
        <w:jc w:val="both"/>
      </w:pPr>
      <w:r>
        <w:t>Перед початком експлуатації необхідно розгорнути інфраструктуру: PostgreSQL із pgvector, Redis, MinIO, Django-сервер, Celery-воркери, AI-мікросервіси, а також стек спостережуваності. Усе описано єдиним docker-compose файлом, що дозволяє розгорнути систему однією командою. У випадку хостингу в хмарному середовищі слід додатково налаштувати SSL-сертифікати та reverse-proxy Nginx. Системозалежні параметри (адреси сервісів, ключі доступу до сховища, налаштування середовища) винесено у змінні середовища та конфігураційні файли, що спрощує адаптацію до конкретних умов інсталяції та вибір плану масштабування.</w:t>
      </w:r>
    </w:p>
    <w:p w14:paraId="2F7DCA52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2.2 Product Functions</w:t>
      </w:r>
    </w:p>
    <w:p w14:paraId="07C78375" w14:textId="2FF51E67" w:rsidR="002710AB" w:rsidRDefault="00000000" w:rsidP="00130BE4">
      <w:pPr>
        <w:ind w:firstLine="720"/>
        <w:jc w:val="both"/>
      </w:pPr>
      <w:r>
        <w:t xml:space="preserve">Основне функціональне призначення системи </w:t>
      </w:r>
      <w:r w:rsidR="00621B3E">
        <w:t>“</w:t>
      </w:r>
      <w:r>
        <w:t>TeamHub</w:t>
      </w:r>
      <w:r w:rsidR="00621B3E">
        <w:t xml:space="preserve">” </w:t>
      </w:r>
      <w:r w:rsidR="00621B3E">
        <w:rPr>
          <w:lang w:val="uk-UA"/>
        </w:rPr>
        <w:t>це</w:t>
      </w:r>
      <w:r>
        <w:t xml:space="preserve"> надати малим і середнім командам повний цикл інструментів для спільної розробки програмного </w:t>
      </w:r>
      <w:r>
        <w:lastRenderedPageBreak/>
        <w:t>забезпечення: від реєстрації та формування команди до організації роботи над проєктами, пошуку замовлень, комунікації та безпосереднього спільного написання коду.</w:t>
      </w:r>
    </w:p>
    <w:p w14:paraId="0C0AE6EA" w14:textId="77777777" w:rsidR="002710AB" w:rsidRDefault="00000000" w:rsidP="00130BE4">
      <w:pPr>
        <w:ind w:firstLine="720"/>
        <w:jc w:val="both"/>
      </w:pPr>
      <w:r>
        <w:t>Першою функцією є безпечна автентифікація на основі JWT з багатокроковою реєстрацією та керуванням особистим профілем (нікнейм, аватар, мова, регіон, стать, вік, контакти). Другою підсистемою є командний простір: створення команд, запрошення учасників, гнучка система ролей із роздільними прапорами прав доступу як на рівні команди, так і на рівні окремого проєкту.</w:t>
      </w:r>
    </w:p>
    <w:p w14:paraId="19495675" w14:textId="27310607" w:rsidR="002710AB" w:rsidRDefault="00000000" w:rsidP="00130BE4">
      <w:pPr>
        <w:ind w:firstLine="720"/>
        <w:jc w:val="both"/>
      </w:pPr>
      <w:r>
        <w:t>Третій блок</w:t>
      </w:r>
      <w:r w:rsidR="003201B5">
        <w:rPr>
          <w:lang w:val="uk-UA"/>
        </w:rPr>
        <w:t xml:space="preserve"> це </w:t>
      </w:r>
      <w:r>
        <w:t>керування проєктами та завданнями. Проєкти можуть бути особистими або командними та пов’язуватися із замовленнями маркетплейсу. Завдання візуалізуються на інтерактивній Kanban-дошці, де зміна статусу виконується перетягуванням (drag-and-drop), а всі зміни миттєво синхронізуються між учасниками через WebSocket. До завдань можна прикріплювати файли та редагувати текстові документи безпосередньо у браузері.</w:t>
      </w:r>
    </w:p>
    <w:p w14:paraId="2D8689DE" w14:textId="6151FA0A" w:rsidR="002710AB" w:rsidRDefault="00000000" w:rsidP="00130BE4">
      <w:pPr>
        <w:ind w:firstLine="720"/>
        <w:jc w:val="both"/>
      </w:pPr>
      <w:r>
        <w:t xml:space="preserve">Четвертий блок </w:t>
      </w:r>
      <w:r w:rsidR="003201B5">
        <w:rPr>
          <w:lang w:val="uk-UA"/>
        </w:rPr>
        <w:t xml:space="preserve">це </w:t>
      </w:r>
      <w:r>
        <w:t>маркетплейс замовлень: замовники створюють замовлення з категоріями, тегами, ціною та вкладеннями, а команди й окремі користувачі подають заявки. Реалізовано інтелектуальний семантичний пошук: спершу за векторним представленням (ембедингом) відбираються кандидати, після чого другий раунд</w:t>
      </w:r>
      <w:r w:rsidR="003201B5">
        <w:rPr>
          <w:lang w:val="uk-UA"/>
        </w:rPr>
        <w:t>, а саме</w:t>
      </w:r>
      <w:r>
        <w:t xml:space="preserve"> реранкер уточнює релевантність, безпосередньо порівнюючи рядок запиту з текстом замовлення. Додатково формуються персональні рекомендації на основі історії прийнятих заявок користувача.</w:t>
      </w:r>
    </w:p>
    <w:p w14:paraId="1D63C871" w14:textId="5FF68036" w:rsidR="002710AB" w:rsidRDefault="00000000" w:rsidP="00130BE4">
      <w:pPr>
        <w:ind w:firstLine="720"/>
        <w:jc w:val="both"/>
      </w:pPr>
      <w:r>
        <w:t xml:space="preserve">П’ятий блок </w:t>
      </w:r>
      <w:r w:rsidR="003201B5">
        <w:rPr>
          <w:lang w:val="uk-UA"/>
        </w:rPr>
        <w:t xml:space="preserve">це </w:t>
      </w:r>
      <w:r>
        <w:t>комунікація: особисті та групові чати з обміном повідомленнями, вкладеннями та статусами прочитання у реальному часі. Для подолання мовного бар’єру повідомлення автоматично перекладаються мовною моделлю qwen2.5-7B на мову одержувача; переклади кешуються та виконуються асинхронно.</w:t>
      </w:r>
    </w:p>
    <w:p w14:paraId="180D52C5" w14:textId="77777777" w:rsidR="002710AB" w:rsidRDefault="00000000" w:rsidP="00130BE4">
      <w:pPr>
        <w:ind w:firstLine="720"/>
        <w:jc w:val="both"/>
      </w:pPr>
      <w:r>
        <w:t xml:space="preserve">Додатково у чат інтегровано інтелектуального асистента на базі тієї ж мовної моделі qwen2.5-7B: він може згенерувати текст повідомлення за запитом </w:t>
      </w:r>
      <w:r>
        <w:lastRenderedPageBreak/>
        <w:t>користувача, а також переформатувати вже введений текст у дружньому або діловому стилі. Результат підставляється у поле введення, а рішення про надсилання залишається за користувачем.</w:t>
      </w:r>
    </w:p>
    <w:p w14:paraId="522D207D" w14:textId="344206C7" w:rsidR="002710AB" w:rsidRDefault="00000000" w:rsidP="00130BE4">
      <w:pPr>
        <w:ind w:firstLine="720"/>
        <w:jc w:val="both"/>
      </w:pPr>
      <w:r>
        <w:t>Шостий блок</w:t>
      </w:r>
      <w:r w:rsidR="003201B5">
        <w:rPr>
          <w:lang w:val="uk-UA"/>
        </w:rPr>
        <w:t xml:space="preserve"> це </w:t>
      </w:r>
      <w:r>
        <w:t>десктопний застосунок: редактор коду з підсвічуванням синтаксису, деревом проєкту, Git-інтеграцією та терміналом; спільне редагування коду в реальному часі на основі CRDT/RGA з відображенням курсорів учасників; вбудований голосовий зв’язок (P2P через UDP, ретрансляція за потреби); автоматичне формування підсумкового звіту сесії за допомогою мовної моделі.</w:t>
      </w:r>
    </w:p>
    <w:p w14:paraId="28443BD8" w14:textId="50C386E1" w:rsidR="002710AB" w:rsidRDefault="00000000" w:rsidP="00130BE4">
      <w:pPr>
        <w:ind w:firstLine="720"/>
        <w:jc w:val="both"/>
      </w:pPr>
      <w:r>
        <w:t xml:space="preserve">Сьомий блок </w:t>
      </w:r>
      <w:r w:rsidR="003201B5">
        <w:rPr>
          <w:lang w:val="uk-UA"/>
        </w:rPr>
        <w:t xml:space="preserve">це </w:t>
      </w:r>
      <w:r>
        <w:t>адміністрування та DevOps: адміністративна панель моніторингу (метрики Prometheus, логи Loki, перевірка доступності сервісів) і автоматизоване розгортання через Docker, CI/CD на GitHub Actions, reverse-proxy Nginx та автооновлення контейнерів Watchtower.</w:t>
      </w:r>
    </w:p>
    <w:p w14:paraId="5CB89E8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2.3 User Characteristics</w:t>
      </w:r>
    </w:p>
    <w:p w14:paraId="31A70281" w14:textId="398EC687" w:rsidR="002710AB" w:rsidRDefault="00000000" w:rsidP="00130BE4">
      <w:pPr>
        <w:ind w:firstLine="720"/>
        <w:jc w:val="both"/>
      </w:pPr>
      <w:r>
        <w:t>Цільов</w:t>
      </w:r>
      <w:r w:rsidR="003201B5">
        <w:rPr>
          <w:lang w:val="uk-UA"/>
        </w:rPr>
        <w:t>ою</w:t>
      </w:r>
      <w:r>
        <w:t xml:space="preserve"> аудитор</w:t>
      </w:r>
      <w:r w:rsidR="003201B5">
        <w:rPr>
          <w:lang w:val="uk-UA"/>
        </w:rPr>
        <w:t>ією</w:t>
      </w:r>
      <w:r>
        <w:t xml:space="preserve"> системи </w:t>
      </w:r>
      <w:r w:rsidR="003201B5">
        <w:rPr>
          <w:lang w:val="uk-UA"/>
        </w:rPr>
        <w:t xml:space="preserve">є </w:t>
      </w:r>
      <w:r>
        <w:t>розробники програмного забезпечення та причетні до процесу розробки особи: малі та середні команди, стартапи на ранніх етапах, студенти технічних спеціальностей, фріланс-команди, а також викладачі й ментори. Більшість користувачів мають середній або високий рівень технічної грамотності та очікують швидкого відгуку інтерфейсу, зручної візуалізації завдань і мінімуму зайвих налаштувань.</w:t>
      </w:r>
    </w:p>
    <w:p w14:paraId="6F17D7B1" w14:textId="77777777" w:rsidR="002710AB" w:rsidRDefault="00000000" w:rsidP="00130BE4">
      <w:pPr>
        <w:ind w:firstLine="720"/>
        <w:jc w:val="both"/>
      </w:pPr>
      <w:r>
        <w:t>Користувачі знайомі з інструментами на кшталт Trello, Jira, GitHub Projects, а також з IDE та системами контролю версій, тому очікують інтуїтивних механік (drag-and-drop, запрошення в команду, спільне редагування). Оскільки команди можуть бути міжнародними, важливою є підтримка кількох мов інтерфейсу та автоматичний переклад у чаті. Система враховує й менш досвідчених користувачів (зокрема студентів) через простий інтерфейс, покрокову реєстрацію та підказки.</w:t>
      </w:r>
    </w:p>
    <w:p w14:paraId="00BA906C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lastRenderedPageBreak/>
        <w:t>2.4 Constraints</w:t>
      </w:r>
    </w:p>
    <w:p w14:paraId="10434119" w14:textId="77777777" w:rsidR="002710AB" w:rsidRDefault="00000000" w:rsidP="00894022">
      <w:pPr>
        <w:ind w:firstLine="720"/>
        <w:jc w:val="both"/>
      </w:pPr>
      <w:r>
        <w:t>Під час розробки та експлуатації системи «TeamHub» слід враховувати низку технічних, організаційних та регуляторних обмежень:</w:t>
      </w:r>
    </w:p>
    <w:p w14:paraId="7F2528F5" w14:textId="0F285695" w:rsidR="002710AB" w:rsidRDefault="00000000">
      <w:pPr>
        <w:pStyle w:val="ae"/>
        <w:numPr>
          <w:ilvl w:val="0"/>
          <w:numId w:val="13"/>
        </w:numPr>
        <w:jc w:val="both"/>
      </w:pPr>
      <w:r>
        <w:t>регуляторні політики та захист даних</w:t>
      </w:r>
      <w:r w:rsidR="00EA61DB" w:rsidRPr="00DF373E">
        <w:rPr>
          <w:lang w:val="uk-UA"/>
        </w:rPr>
        <w:t xml:space="preserve">: </w:t>
      </w:r>
      <w:r>
        <w:t>система обробляє персональні дані користувачів (електронна пошта, аватар, профіль, повідомлення), тому має відповідати вимогам GDPR та Закону України «Про захист персональних даних». Передавання даних здійснюється захищеними каналами (TLS/HTTPS);</w:t>
      </w:r>
    </w:p>
    <w:p w14:paraId="4FA13248" w14:textId="146E272E" w:rsidR="002710AB" w:rsidRDefault="00000000">
      <w:pPr>
        <w:pStyle w:val="ae"/>
        <w:numPr>
          <w:ilvl w:val="0"/>
          <w:numId w:val="13"/>
        </w:numPr>
        <w:jc w:val="both"/>
      </w:pPr>
      <w:r>
        <w:t>інтеграція із зовнішніми та внутрішніми сервісами:</w:t>
      </w:r>
    </w:p>
    <w:p w14:paraId="7612CC58" w14:textId="6B467BE8" w:rsidR="002710AB" w:rsidRDefault="00000000">
      <w:pPr>
        <w:pStyle w:val="ae"/>
        <w:numPr>
          <w:ilvl w:val="0"/>
          <w:numId w:val="14"/>
        </w:numPr>
        <w:ind w:left="1378" w:hanging="357"/>
        <w:jc w:val="both"/>
      </w:pPr>
      <w:r>
        <w:t>AI-мікросервіси перекладу (qwen2.5-7B) та ембедингів (multilingual-e5 + реранкер);</w:t>
      </w:r>
    </w:p>
    <w:p w14:paraId="4A364427" w14:textId="360AFBFD" w:rsidR="002710AB" w:rsidRDefault="00000000">
      <w:pPr>
        <w:pStyle w:val="ae"/>
        <w:numPr>
          <w:ilvl w:val="0"/>
          <w:numId w:val="14"/>
        </w:numPr>
        <w:ind w:left="1378" w:hanging="357"/>
        <w:jc w:val="both"/>
      </w:pPr>
      <w:r>
        <w:t>об’єктне сховище MinIO/S3, STUN-сервер для P2P голосового зв’язку;</w:t>
      </w:r>
    </w:p>
    <w:p w14:paraId="1EE1737F" w14:textId="0F8B48FC" w:rsidR="002710AB" w:rsidRDefault="00000000">
      <w:pPr>
        <w:pStyle w:val="ae"/>
        <w:numPr>
          <w:ilvl w:val="0"/>
          <w:numId w:val="13"/>
        </w:numPr>
        <w:jc w:val="both"/>
      </w:pPr>
      <w:r>
        <w:t>паралельна робота та висока доступність</w:t>
      </w:r>
      <w:r w:rsidR="00DF373E">
        <w:rPr>
          <w:lang w:val="uk-UA"/>
        </w:rPr>
        <w:t xml:space="preserve">: </w:t>
      </w:r>
      <w:r>
        <w:t>система підтримує одночасні сесії спільного редагування, чати та роботу з Kanban-дошкою; Redis і рівень каналів забезпечують синхронну роботу кількох інстансів сервера;</w:t>
      </w:r>
    </w:p>
    <w:p w14:paraId="4A18951F" w14:textId="18AB0724" w:rsidR="002710AB" w:rsidRDefault="00000000">
      <w:pPr>
        <w:pStyle w:val="ae"/>
        <w:numPr>
          <w:ilvl w:val="0"/>
          <w:numId w:val="13"/>
        </w:numPr>
        <w:jc w:val="both"/>
      </w:pPr>
      <w:r>
        <w:t>продуктивність AI-складових</w:t>
      </w:r>
      <w:r w:rsidR="00DF373E">
        <w:rPr>
          <w:lang w:val="uk-UA"/>
        </w:rPr>
        <w:t xml:space="preserve">: </w:t>
      </w:r>
      <w:r>
        <w:t>переклад великою мовною моделлю qwen2.5-7B та реранкінг є ресурсомісткими операціями; їх винесено в окремі сервіси й асинхронні черги, а результати кешуються, щоб не блокувати основний потік;</w:t>
      </w:r>
    </w:p>
    <w:p w14:paraId="2C1D92C4" w14:textId="30C38EB6" w:rsidR="002710AB" w:rsidRDefault="00000000">
      <w:pPr>
        <w:pStyle w:val="ae"/>
        <w:numPr>
          <w:ilvl w:val="0"/>
          <w:numId w:val="13"/>
        </w:numPr>
        <w:jc w:val="both"/>
      </w:pPr>
      <w:r>
        <w:t>безпекові функції</w:t>
      </w:r>
      <w:r w:rsidR="00DF373E">
        <w:rPr>
          <w:lang w:val="uk-UA"/>
        </w:rPr>
        <w:t xml:space="preserve">: </w:t>
      </w:r>
      <w:r>
        <w:t>CSRF-захист для REST-інтерфейсу, валідація та очищення всіх вхідних даних (зокрема повідомлень чату), захист WebSocket-каналів через JWT з обмеженим часом життя токена, зберігання паролів у хешованому вигляді;</w:t>
      </w:r>
    </w:p>
    <w:p w14:paraId="05942E24" w14:textId="6F4823F3" w:rsidR="002710AB" w:rsidRDefault="00000000">
      <w:pPr>
        <w:pStyle w:val="ae"/>
        <w:numPr>
          <w:ilvl w:val="0"/>
          <w:numId w:val="13"/>
        </w:numPr>
        <w:jc w:val="both"/>
      </w:pPr>
      <w:r>
        <w:t>аудит і логування</w:t>
      </w:r>
      <w:r w:rsidR="00DF373E">
        <w:rPr>
          <w:lang w:val="uk-UA"/>
        </w:rPr>
        <w:t xml:space="preserve">: </w:t>
      </w:r>
      <w:r>
        <w:t>ключові події та запити фіксуються проміжним шаром логування у форматі JSON, доставляються до Loki та доступні в адміністративній панелі;</w:t>
      </w:r>
    </w:p>
    <w:p w14:paraId="20BAD2C1" w14:textId="22C98F72" w:rsidR="002710AB" w:rsidRDefault="00000000">
      <w:pPr>
        <w:pStyle w:val="ae"/>
        <w:numPr>
          <w:ilvl w:val="0"/>
          <w:numId w:val="13"/>
        </w:numPr>
        <w:jc w:val="both"/>
      </w:pPr>
      <w:r>
        <w:lastRenderedPageBreak/>
        <w:t>мовні та платформові вимоги</w:t>
      </w:r>
      <w:r w:rsidR="00DF373E">
        <w:rPr>
          <w:lang w:val="uk-UA"/>
        </w:rPr>
        <w:t xml:space="preserve">: </w:t>
      </w:r>
      <w:r>
        <w:t>backend виконано на Python з Django 5.1 і Django Channels, веб-клієнт</w:t>
      </w:r>
      <w:r w:rsidR="00DF373E">
        <w:rPr>
          <w:lang w:val="uk-UA"/>
        </w:rPr>
        <w:t xml:space="preserve"> </w:t>
      </w:r>
      <w:r>
        <w:t>на React (ES6+), десктопний клієнт</w:t>
      </w:r>
      <w:r w:rsidR="00DF373E">
        <w:rPr>
          <w:lang w:val="uk-UA"/>
        </w:rPr>
        <w:t xml:space="preserve"> </w:t>
      </w:r>
      <w:r>
        <w:t>на C++ із Qt 6; AI-сервіси на FastAPI. Сторонні бібліотеки мають бути з відкритим кодом та підтримуватися спільнотою.</w:t>
      </w:r>
    </w:p>
    <w:p w14:paraId="3A33E804" w14:textId="77777777" w:rsidR="002710AB" w:rsidRDefault="00000000" w:rsidP="00894022">
      <w:pPr>
        <w:ind w:firstLine="720"/>
        <w:jc w:val="both"/>
      </w:pPr>
      <w:r>
        <w:t>Ці обмеження визначають рамки вибору інструментів та архітектурних рішень, усуваючи ризики невідповідності регламентам і гарантуючи безпеку та стабільність.</w:t>
      </w:r>
    </w:p>
    <w:p w14:paraId="7458BA3E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2.5 Assumption and Dependencies</w:t>
      </w:r>
    </w:p>
    <w:p w14:paraId="0AEDBFBB" w14:textId="77777777" w:rsidR="002710AB" w:rsidRDefault="00000000" w:rsidP="00130BE4">
      <w:pPr>
        <w:ind w:firstLine="720"/>
        <w:jc w:val="both"/>
      </w:pPr>
      <w:r>
        <w:t>Реалізація функціоналу ґрунтується на низці припущень і зовнішніх залежностей. У разі їх зміни вимоги можуть потребувати перегляду:</w:t>
      </w:r>
    </w:p>
    <w:p w14:paraId="5DE12F4A" w14:textId="3738BA5E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r>
        <w:t>робота черг задач, каналів реального часу та кешу залежить від стабільної роботи Redis; заміна на інше сховище потребуватиме оновлення вимог до продуктивності та синхронізації;</w:t>
      </w:r>
    </w:p>
    <w:p w14:paraId="22E0193A" w14:textId="7271E532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функціонує</w:t>
      </w:r>
      <w:proofErr w:type="spellEnd"/>
      <w:r>
        <w:t xml:space="preserve"> в середовищі Django + Channels; заміна цих технологій потребуватиме переосмислення архітектури WebSocket та автентифікації;</w:t>
      </w:r>
    </w:p>
    <w:p w14:paraId="0A349CC4" w14:textId="49065796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proofErr w:type="spellStart"/>
      <w:r>
        <w:t>автоматичний</w:t>
      </w:r>
      <w:proofErr w:type="spellEnd"/>
      <w:r>
        <w:t xml:space="preserve"> переклад </w:t>
      </w:r>
      <w:proofErr w:type="spellStart"/>
      <w:r>
        <w:t>чату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від доступності сервісу перекладу на базі qwen2.5-7B; у разі його недоступності повідомлення відображаються мовою оригіналу без перекладу;</w:t>
      </w:r>
    </w:p>
    <w:p w14:paraId="1F6EC4C0" w14:textId="2459ED82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r>
        <w:t xml:space="preserve">асистент </w:t>
      </w:r>
      <w:proofErr w:type="spellStart"/>
      <w:r>
        <w:t>чату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самий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мовної моделі, що й переклад; у разі його недоступності функції генерації та переформатування тексту тимчасово недоступні;</w:t>
      </w:r>
    </w:p>
    <w:p w14:paraId="777EC068" w14:textId="0031DFB1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r>
        <w:t>семантичний пошук і рекомендації залежать від сервісу ембедингів та реранкера; за їх відсутності доступний лише текстовий пошук за ключовими словами;</w:t>
      </w:r>
    </w:p>
    <w:p w14:paraId="54A83AA2" w14:textId="26FE7533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proofErr w:type="spellStart"/>
      <w:r>
        <w:t>ідентифікація</w:t>
      </w:r>
      <w:proofErr w:type="spellEnd"/>
      <w:r>
        <w:t xml:space="preserve"> у WebSocket-</w:t>
      </w:r>
      <w:proofErr w:type="spellStart"/>
      <w:r>
        <w:t>з’єднаннях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на JWT; зміна методу автентифікації потребуватиме оновлення логіки обробки scope;</w:t>
      </w:r>
    </w:p>
    <w:p w14:paraId="54DE4592" w14:textId="3C65ECAE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r>
        <w:lastRenderedPageBreak/>
        <w:t xml:space="preserve">зберігання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від </w:t>
      </w:r>
      <w:proofErr w:type="spellStart"/>
      <w:r>
        <w:t>сховища</w:t>
      </w:r>
      <w:proofErr w:type="spellEnd"/>
      <w:r>
        <w:t xml:space="preserve">, </w:t>
      </w:r>
      <w:proofErr w:type="spellStart"/>
      <w:r>
        <w:t>сумісного</w:t>
      </w:r>
      <w:proofErr w:type="spellEnd"/>
      <w:r>
        <w:t xml:space="preserve"> з протоколом S3 (MinIO); заміна сховища потребуватиме зміни конфігурації django-</w:t>
      </w:r>
      <w:proofErr w:type="gramStart"/>
      <w:r>
        <w:t>storages</w:t>
      </w:r>
      <w:proofErr w:type="gramEnd"/>
      <w:r>
        <w:t>;</w:t>
      </w:r>
    </w:p>
    <w:p w14:paraId="6E1FE161" w14:textId="7F162438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r>
        <w:t>голосовий зв’язок десктопного застосунку залежить від доступності STUN-сервера та можливості UDP hole punching; за неможливості прямого з’єднання застосовується ретрансляція через сервер;</w:t>
      </w:r>
    </w:p>
    <w:p w14:paraId="5816434B" w14:textId="19EF390B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proofErr w:type="spellStart"/>
      <w:r>
        <w:t>припускається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планується</w:t>
      </w:r>
      <w:proofErr w:type="spellEnd"/>
      <w:r>
        <w:t xml:space="preserve"> підключення реальних платіжних систем; зміна цього припущення потребуватиме перегляду SRS з урахуванням фінансових і юридичних вимог;</w:t>
      </w:r>
    </w:p>
    <w:p w14:paraId="6920743A" w14:textId="0496CACD" w:rsidR="002710AB" w:rsidRDefault="00000000">
      <w:pPr>
        <w:pStyle w:val="ae"/>
        <w:numPr>
          <w:ilvl w:val="0"/>
          <w:numId w:val="15"/>
        </w:numPr>
        <w:ind w:left="1077" w:hanging="357"/>
        <w:jc w:val="both"/>
      </w:pPr>
      <w:proofErr w:type="spellStart"/>
      <w:r>
        <w:t>припускається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веб-користувачі </w:t>
      </w:r>
      <w:proofErr w:type="spellStart"/>
      <w:r>
        <w:t>працюють</w:t>
      </w:r>
      <w:proofErr w:type="spellEnd"/>
      <w:r>
        <w:t xml:space="preserve"> через сучасні браузери з </w:t>
      </w:r>
      <w:proofErr w:type="spellStart"/>
      <w:r>
        <w:t>підтримкою</w:t>
      </w:r>
      <w:proofErr w:type="spellEnd"/>
      <w:r>
        <w:t xml:space="preserve"> WebSocket і </w:t>
      </w:r>
      <w:proofErr w:type="spellStart"/>
      <w:r>
        <w:t>localStorage</w:t>
      </w:r>
      <w:proofErr w:type="spellEnd"/>
      <w:r>
        <w:t xml:space="preserve">, а </w:t>
      </w:r>
      <w:proofErr w:type="spellStart"/>
      <w:r>
        <w:t>десктопні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підтримуваних Qt 6 ОС.</w:t>
      </w:r>
    </w:p>
    <w:p w14:paraId="1D17C910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2.6 Apportioning of Requirements</w:t>
      </w:r>
    </w:p>
    <w:p w14:paraId="3489252F" w14:textId="77777777" w:rsidR="002710AB" w:rsidRDefault="00000000" w:rsidP="00130BE4">
      <w:pPr>
        <w:ind w:firstLine="720"/>
        <w:jc w:val="both"/>
      </w:pPr>
      <w:r>
        <w:t>Враховуючи обсяг проєкту, розробку розбито на ітерації; пріоритетними є функції, критичні для базової роботи системи.</w:t>
      </w:r>
    </w:p>
    <w:p w14:paraId="0C6442A9" w14:textId="77777777" w:rsidR="002710AB" w:rsidRDefault="00000000" w:rsidP="00894022">
      <w:pPr>
        <w:ind w:firstLine="709"/>
        <w:jc w:val="both"/>
      </w:pPr>
      <w:r>
        <w:t>До першої (базової) ітерації включено:</w:t>
      </w:r>
    </w:p>
    <w:p w14:paraId="7D5E04EA" w14:textId="760E69CA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реєстрація та авторизація (JWT), керування профілем;</w:t>
      </w:r>
    </w:p>
    <w:p w14:paraId="1AEF75B4" w14:textId="0EC432B6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proofErr w:type="spellStart"/>
      <w:r>
        <w:t>команди</w:t>
      </w:r>
      <w:proofErr w:type="spellEnd"/>
      <w:r>
        <w:t xml:space="preserve">,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 xml:space="preserve">; </w:t>
      </w:r>
      <w:proofErr w:type="spellStart"/>
      <w:r>
        <w:t>проєкти</w:t>
      </w:r>
      <w:proofErr w:type="spellEnd"/>
      <w:r>
        <w:t xml:space="preserve"> та завдання;</w:t>
      </w:r>
    </w:p>
    <w:p w14:paraId="6F83350F" w14:textId="293D913E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інтерактивна Kanban-дошка з синхронізацією через WebSocket;</w:t>
      </w:r>
    </w:p>
    <w:p w14:paraId="179762E8" w14:textId="3D2CEDA0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 xml:space="preserve">маркетплейс </w:t>
      </w:r>
      <w:proofErr w:type="spellStart"/>
      <w:r>
        <w:t>замовлень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подачею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25BA2BD5" w14:textId="746E798C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семантичний AI-пошук з реранкером та рекомендації;</w:t>
      </w:r>
    </w:p>
    <w:p w14:paraId="72306424" w14:textId="4156F799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чат у реальному часі з автоматичним перекладом (qwen2.5-7B);</w:t>
      </w:r>
    </w:p>
    <w:p w14:paraId="457EAA25" w14:textId="0E5AFCAA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десктопний застосунок зі спільним редагуванням (CRDT/RGA) та голосовим зв’язком;</w:t>
      </w:r>
    </w:p>
    <w:p w14:paraId="27522B07" w14:textId="184362CA" w:rsidR="002710AB" w:rsidRDefault="00000000">
      <w:pPr>
        <w:pStyle w:val="ae"/>
        <w:numPr>
          <w:ilvl w:val="0"/>
          <w:numId w:val="16"/>
        </w:numPr>
        <w:ind w:left="1077" w:hanging="357"/>
        <w:jc w:val="both"/>
      </w:pPr>
      <w:r>
        <w:t>адміністративна панель моніторингу та DevOps-розгортання.</w:t>
      </w:r>
    </w:p>
    <w:p w14:paraId="1649805D" w14:textId="77777777" w:rsidR="002710AB" w:rsidRDefault="00000000" w:rsidP="00894022">
      <w:pPr>
        <w:ind w:firstLine="720"/>
        <w:jc w:val="both"/>
      </w:pPr>
      <w:proofErr w:type="spellStart"/>
      <w:r>
        <w:t>До</w:t>
      </w:r>
      <w:proofErr w:type="spellEnd"/>
      <w:r>
        <w:t xml:space="preserve">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ітерацій</w:t>
      </w:r>
      <w:proofErr w:type="spellEnd"/>
      <w:r>
        <w:t xml:space="preserve"> (</w:t>
      </w:r>
      <w:proofErr w:type="spellStart"/>
      <w:r>
        <w:t>можуть</w:t>
      </w:r>
      <w:proofErr w:type="spellEnd"/>
      <w:r>
        <w:t xml:space="preserve"> бути реалізовані в майбутньому):</w:t>
      </w:r>
    </w:p>
    <w:p w14:paraId="1CCE3AF1" w14:textId="7540834C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proofErr w:type="spellStart"/>
      <w:r>
        <w:t>розширена</w:t>
      </w:r>
      <w:proofErr w:type="spellEnd"/>
      <w:r>
        <w:t xml:space="preserve"> </w:t>
      </w:r>
      <w:proofErr w:type="spellStart"/>
      <w:r>
        <w:t>аналітика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звіти</w:t>
      </w:r>
      <w:proofErr w:type="spellEnd"/>
      <w:r>
        <w:t xml:space="preserve"> по проєктах і продуктивності учасників;</w:t>
      </w:r>
    </w:p>
    <w:p w14:paraId="2EB7EA25" w14:textId="7C1E11A7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proofErr w:type="spellStart"/>
      <w:r>
        <w:lastRenderedPageBreak/>
        <w:t>повноцінна</w:t>
      </w:r>
      <w:proofErr w:type="spellEnd"/>
      <w:r>
        <w:t xml:space="preserve"> </w:t>
      </w:r>
      <w:proofErr w:type="spellStart"/>
      <w:r>
        <w:t>мобільна</w:t>
      </w:r>
      <w:proofErr w:type="spellEnd"/>
      <w:r>
        <w:t>/</w:t>
      </w:r>
      <w:proofErr w:type="spellStart"/>
      <w:r>
        <w:t>адаптивна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 інтерфейсу;</w:t>
      </w:r>
    </w:p>
    <w:p w14:paraId="609E68ED" w14:textId="70FF6FDC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рейтингів</w:t>
      </w:r>
      <w:proofErr w:type="spellEnd"/>
      <w:r>
        <w:t xml:space="preserve"> і </w:t>
      </w:r>
      <w:proofErr w:type="spellStart"/>
      <w:r>
        <w:t>відгуків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маркетплейсу;</w:t>
      </w:r>
    </w:p>
    <w:p w14:paraId="382C43FC" w14:textId="684D2807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proofErr w:type="spellStart"/>
      <w:r>
        <w:t>підтримка</w:t>
      </w:r>
      <w:proofErr w:type="spellEnd"/>
      <w:r>
        <w:t xml:space="preserve">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мов</w:t>
      </w:r>
      <w:proofErr w:type="spellEnd"/>
      <w:r>
        <w:t xml:space="preserve"> перекладу та налаштування якості моделей;</w:t>
      </w:r>
    </w:p>
    <w:p w14:paraId="1538E601" w14:textId="3595F2AD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r>
        <w:t>розширення десктопного застосунку (більше мов програмування);</w:t>
      </w:r>
    </w:p>
    <w:p w14:paraId="42DC6478" w14:textId="0BAA7CC5" w:rsidR="002710AB" w:rsidRDefault="00000000">
      <w:pPr>
        <w:pStyle w:val="ae"/>
        <w:numPr>
          <w:ilvl w:val="0"/>
          <w:numId w:val="1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 </w:t>
      </w:r>
      <w:proofErr w:type="spellStart"/>
      <w:r>
        <w:t>електронною</w:t>
      </w:r>
      <w:proofErr w:type="spellEnd"/>
      <w:r>
        <w:t xml:space="preserve"> </w:t>
      </w:r>
      <w:proofErr w:type="spellStart"/>
      <w:r>
        <w:t>поштою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інтеграції</w:t>
      </w:r>
      <w:proofErr w:type="spellEnd"/>
      <w:r>
        <w:t xml:space="preserve"> зі сторонніми сервісами.</w:t>
      </w:r>
    </w:p>
    <w:p w14:paraId="1C071A99" w14:textId="77777777" w:rsidR="002710AB" w:rsidRDefault="00000000" w:rsidP="00130BE4">
      <w:pPr>
        <w:ind w:firstLine="720"/>
        <w:jc w:val="both"/>
      </w:pPr>
      <w:r>
        <w:t>Пріоритетність визначається відгуками користувачів, технічними можливостями та стратегічними цілями проєкту у співпраці із замовником і командою розробки.</w:t>
      </w:r>
    </w:p>
    <w:p w14:paraId="5794329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 Specific Requirements</w:t>
      </w:r>
    </w:p>
    <w:p w14:paraId="6B6621AC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 External Interfaces</w:t>
      </w:r>
    </w:p>
    <w:p w14:paraId="4826BA9F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3.1.1 Інтерфейс автентифікації користувача:</w:t>
      </w:r>
    </w:p>
    <w:p w14:paraId="10D23869" w14:textId="4745B9CF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r>
        <w:t xml:space="preserve">опис: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багатокрокову</w:t>
      </w:r>
      <w:proofErr w:type="spellEnd"/>
      <w:r>
        <w:t xml:space="preserve"> реєстрацію, 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оновлення токенів (JWT)</w:t>
      </w:r>
      <w:r w:rsidR="00411ADA">
        <w:rPr>
          <w:lang w:val="uk-UA"/>
        </w:rPr>
        <w:t>;</w:t>
      </w:r>
    </w:p>
    <w:p w14:paraId="6BCAD508" w14:textId="58F611A4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входу/реєстрації</w:t>
      </w:r>
      <w:r w:rsidR="00411ADA">
        <w:rPr>
          <w:lang w:val="uk-UA"/>
        </w:rPr>
        <w:t>;</w:t>
      </w:r>
    </w:p>
    <w:p w14:paraId="5F5B7948" w14:textId="730F9971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(Simple JWT)</w:t>
      </w:r>
      <w:r w:rsidR="00411ADA">
        <w:rPr>
          <w:lang w:val="uk-UA"/>
        </w:rPr>
        <w:t>;</w:t>
      </w:r>
    </w:p>
    <w:p w14:paraId="5348B637" w14:textId="6572A4EC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електронна</w:t>
      </w:r>
      <w:proofErr w:type="spellEnd"/>
      <w:r>
        <w:t xml:space="preserve"> </w:t>
      </w:r>
      <w:proofErr w:type="spellStart"/>
      <w:r>
        <w:t>пошта</w:t>
      </w:r>
      <w:proofErr w:type="spellEnd"/>
      <w:r>
        <w:t xml:space="preserve"> у форматі RFC 5322; пароль не </w:t>
      </w:r>
      <w:proofErr w:type="spellStart"/>
      <w:r>
        <w:t>менше</w:t>
      </w:r>
      <w:proofErr w:type="spellEnd"/>
      <w:r>
        <w:t xml:space="preserve"> 6 </w:t>
      </w:r>
      <w:proofErr w:type="spellStart"/>
      <w:r>
        <w:t>символів</w:t>
      </w:r>
      <w:proofErr w:type="spellEnd"/>
      <w:r>
        <w:t xml:space="preserve">; </w:t>
      </w:r>
      <w:proofErr w:type="spellStart"/>
      <w:r>
        <w:t>унікальні</w:t>
      </w:r>
      <w:proofErr w:type="spellEnd"/>
      <w:r>
        <w:t xml:space="preserve"> email </w:t>
      </w:r>
      <w:proofErr w:type="spellStart"/>
      <w:r>
        <w:t>та</w:t>
      </w:r>
      <w:proofErr w:type="spellEnd"/>
      <w:r>
        <w:t xml:space="preserve"> </w:t>
      </w:r>
      <w:r w:rsidR="00411ADA">
        <w:t>нікнейму</w:t>
      </w:r>
      <w:r w:rsidR="00411ADA">
        <w:rPr>
          <w:lang w:val="uk-UA"/>
        </w:rPr>
        <w:t>;</w:t>
      </w:r>
    </w:p>
    <w:p w14:paraId="27834DE0" w14:textId="7A2DE725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текстові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(рядки)</w:t>
      </w:r>
      <w:r w:rsidR="00411ADA">
        <w:rPr>
          <w:lang w:val="uk-UA"/>
        </w:rPr>
        <w:t>;</w:t>
      </w:r>
    </w:p>
    <w:p w14:paraId="734F4172" w14:textId="4E09687B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формою</w:t>
      </w:r>
      <w:proofErr w:type="spellEnd"/>
      <w:r>
        <w:t xml:space="preserve"> входу </w:t>
      </w:r>
      <w:proofErr w:type="spellStart"/>
      <w:r>
        <w:t>або</w:t>
      </w:r>
      <w:proofErr w:type="spellEnd"/>
      <w:r>
        <w:t xml:space="preserve"> реєстрації</w:t>
      </w:r>
      <w:r w:rsidR="00411ADA">
        <w:rPr>
          <w:lang w:val="uk-UA"/>
        </w:rPr>
        <w:t>;</w:t>
      </w:r>
    </w:p>
    <w:p w14:paraId="428E9FA9" w14:textId="59FA2234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профіль, команди, чат</w:t>
      </w:r>
      <w:r w:rsidR="00411ADA">
        <w:rPr>
          <w:lang w:val="uk-UA"/>
        </w:rPr>
        <w:t>;</w:t>
      </w:r>
    </w:p>
    <w:p w14:paraId="748FE9F0" w14:textId="6BFF17D4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покрокова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реєстрації (Stepper), </w:t>
      </w:r>
      <w:proofErr w:type="spellStart"/>
      <w:r>
        <w:t>форма</w:t>
      </w:r>
      <w:proofErr w:type="spellEnd"/>
      <w:r>
        <w:t xml:space="preserve"> входу</w:t>
      </w:r>
      <w:r w:rsidR="00411ADA">
        <w:rPr>
          <w:lang w:val="uk-UA"/>
        </w:rPr>
        <w:t>;</w:t>
      </w:r>
    </w:p>
    <w:p w14:paraId="500E8A55" w14:textId="34421248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r>
        <w:t>формат даних: JSON</w:t>
      </w:r>
      <w:r w:rsidR="00411ADA">
        <w:rPr>
          <w:lang w:val="uk-UA"/>
        </w:rPr>
        <w:t>;</w:t>
      </w:r>
    </w:p>
    <w:p w14:paraId="58DDB951" w14:textId="65C42E25" w:rsidR="002710AB" w:rsidRDefault="00000000">
      <w:pPr>
        <w:pStyle w:val="ae"/>
        <w:numPr>
          <w:ilvl w:val="0"/>
          <w:numId w:val="18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успішний</w:t>
      </w:r>
      <w:proofErr w:type="spellEnd"/>
      <w:r>
        <w:t>», «Невірний пароль», «Користувача не знайдено», «Такий email вже існує»</w:t>
      </w:r>
      <w:r w:rsidR="00411ADA">
        <w:rPr>
          <w:lang w:val="uk-UA"/>
        </w:rPr>
        <w:t>.</w:t>
      </w:r>
    </w:p>
    <w:p w14:paraId="4D1B3B7B" w14:textId="31A0BD88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lastRenderedPageBreak/>
        <w:t xml:space="preserve">3.1.2 </w:t>
      </w:r>
      <w:proofErr w:type="spellStart"/>
      <w:r>
        <w:rPr>
          <w:b/>
        </w:rPr>
        <w:t>Інтерфейс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профілю</w:t>
      </w:r>
      <w:proofErr w:type="spellEnd"/>
      <w:r>
        <w:rPr>
          <w:b/>
        </w:rPr>
        <w:t xml:space="preserve"> користувача:</w:t>
      </w:r>
    </w:p>
    <w:p w14:paraId="28C5BC78" w14:textId="322B210D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r>
        <w:t xml:space="preserve">опис: перегляд і редагування нікнейму, </w:t>
      </w:r>
      <w:proofErr w:type="spellStart"/>
      <w:r>
        <w:t>аватара</w:t>
      </w:r>
      <w:proofErr w:type="spellEnd"/>
      <w:r>
        <w:t xml:space="preserve">, </w:t>
      </w:r>
      <w:proofErr w:type="spellStart"/>
      <w:r>
        <w:t>мови</w:t>
      </w:r>
      <w:proofErr w:type="spellEnd"/>
      <w:r>
        <w:t xml:space="preserve">, </w:t>
      </w:r>
      <w:proofErr w:type="spellStart"/>
      <w:r>
        <w:t>регіону</w:t>
      </w:r>
      <w:proofErr w:type="spellEnd"/>
      <w:r>
        <w:t xml:space="preserve">, </w:t>
      </w:r>
      <w:proofErr w:type="spellStart"/>
      <w:r>
        <w:t>статі</w:t>
      </w:r>
      <w:proofErr w:type="spellEnd"/>
      <w:r>
        <w:t xml:space="preserve">, </w:t>
      </w:r>
      <w:proofErr w:type="spellStart"/>
      <w:r>
        <w:t>віку</w:t>
      </w:r>
      <w:proofErr w:type="spellEnd"/>
      <w:r>
        <w:t xml:space="preserve">, </w:t>
      </w:r>
      <w:proofErr w:type="spellStart"/>
      <w:r>
        <w:t>контактів</w:t>
      </w:r>
      <w:proofErr w:type="spellEnd"/>
      <w:r w:rsidR="00411ADA">
        <w:rPr>
          <w:lang w:val="uk-UA"/>
        </w:rPr>
        <w:t>;</w:t>
      </w:r>
    </w:p>
    <w:p w14:paraId="44DC18D1" w14:textId="3B9FC0DF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сторінці</w:t>
      </w:r>
      <w:proofErr w:type="spellEnd"/>
      <w:r>
        <w:t xml:space="preserve"> </w:t>
      </w:r>
      <w:proofErr w:type="spellStart"/>
      <w:r>
        <w:t>профілю</w:t>
      </w:r>
      <w:proofErr w:type="spellEnd"/>
      <w:r w:rsidR="00411ADA">
        <w:rPr>
          <w:lang w:val="uk-UA"/>
        </w:rPr>
        <w:t>;</w:t>
      </w:r>
    </w:p>
    <w:p w14:paraId="4AB0DFDE" w14:textId="7AB6F9FC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база</w:t>
      </w:r>
      <w:proofErr w:type="spellEnd"/>
      <w:r>
        <w:t xml:space="preserve"> даних користувачів, сховище MinIO (аватар)</w:t>
      </w:r>
      <w:r w:rsidR="00411ADA">
        <w:rPr>
          <w:lang w:val="uk-UA"/>
        </w:rPr>
        <w:t>;</w:t>
      </w:r>
    </w:p>
    <w:p w14:paraId="7E892E99" w14:textId="1B2F3A75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r w:rsidR="00411ADA">
        <w:t>нікнейму</w:t>
      </w:r>
      <w:r w:rsidR="00411ADA">
        <w:rPr>
          <w:lang w:val="uk-UA"/>
        </w:rPr>
        <w:t xml:space="preserve"> – </w:t>
      </w:r>
      <w:r>
        <w:t xml:space="preserve">унікальний рядок; </w:t>
      </w:r>
      <w:proofErr w:type="spellStart"/>
      <w:r>
        <w:t>зображення</w:t>
      </w:r>
      <w:proofErr w:type="spellEnd"/>
      <w:r w:rsidR="00411ADA">
        <w:rPr>
          <w:lang w:val="uk-UA"/>
        </w:rPr>
        <w:t xml:space="preserve"> – </w:t>
      </w:r>
      <w:r>
        <w:t>.</w:t>
      </w:r>
      <w:proofErr w:type="spellStart"/>
      <w:r>
        <w:t>png</w:t>
      </w:r>
      <w:proofErr w:type="spellEnd"/>
      <w:r>
        <w:t xml:space="preserve">/.jpg; </w:t>
      </w:r>
      <w:proofErr w:type="spellStart"/>
      <w:r>
        <w:t>мова</w:t>
      </w:r>
      <w:proofErr w:type="spellEnd"/>
      <w:r w:rsidR="00411ADA">
        <w:rPr>
          <w:lang w:val="uk-UA"/>
        </w:rPr>
        <w:t xml:space="preserve"> –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підтримуваних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, </w:t>
      </w:r>
      <w:proofErr w:type="spellStart"/>
      <w:r>
        <w:t>uk</w:t>
      </w:r>
      <w:proofErr w:type="spellEnd"/>
      <w:r>
        <w:t xml:space="preserve">, de, </w:t>
      </w:r>
      <w:proofErr w:type="spellStart"/>
      <w:r>
        <w:t>fr</w:t>
      </w:r>
      <w:proofErr w:type="spellEnd"/>
      <w:r>
        <w:t>, es, pl)</w:t>
      </w:r>
      <w:r w:rsidR="00411ADA">
        <w:rPr>
          <w:lang w:val="uk-UA"/>
        </w:rPr>
        <w:t>;</w:t>
      </w:r>
    </w:p>
    <w:p w14:paraId="6FCD9373" w14:textId="7DE2576B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рядки</w:t>
      </w:r>
      <w:proofErr w:type="spellEnd"/>
      <w:r>
        <w:t xml:space="preserve">, </w:t>
      </w:r>
      <w:proofErr w:type="spellStart"/>
      <w:r>
        <w:t>зображення</w:t>
      </w:r>
      <w:proofErr w:type="spellEnd"/>
      <w:r w:rsidR="00411ADA">
        <w:rPr>
          <w:lang w:val="uk-UA"/>
        </w:rPr>
        <w:t>;</w:t>
      </w:r>
    </w:p>
    <w:p w14:paraId="3C9E83F6" w14:textId="6F40978F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після входу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профілю</w:t>
      </w:r>
      <w:proofErr w:type="spellEnd"/>
      <w:r w:rsidR="00411ADA">
        <w:rPr>
          <w:lang w:val="uk-UA"/>
        </w:rPr>
        <w:t>;</w:t>
      </w:r>
    </w:p>
    <w:p w14:paraId="28393E79" w14:textId="1C03342D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 xml:space="preserve">: </w:t>
      </w:r>
      <w:proofErr w:type="spellStart"/>
      <w:r>
        <w:t>автентифікація</w:t>
      </w:r>
      <w:proofErr w:type="spellEnd"/>
      <w:r>
        <w:t xml:space="preserve">, </w:t>
      </w:r>
      <w:proofErr w:type="spellStart"/>
      <w:r>
        <w:t>чат</w:t>
      </w:r>
      <w:proofErr w:type="spellEnd"/>
      <w:r w:rsidR="00411ADA">
        <w:rPr>
          <w:lang w:val="uk-UA"/>
        </w:rPr>
        <w:t>;</w:t>
      </w:r>
    </w:p>
    <w:p w14:paraId="371E7416" w14:textId="41F55320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вкладка</w:t>
      </w:r>
      <w:proofErr w:type="spellEnd"/>
      <w:r>
        <w:t xml:space="preserve"> «</w:t>
      </w:r>
      <w:proofErr w:type="spellStart"/>
      <w:r>
        <w:t>Профіль</w:t>
      </w:r>
      <w:proofErr w:type="spellEnd"/>
      <w:r>
        <w:t>»</w:t>
      </w:r>
      <w:r w:rsidR="00411ADA">
        <w:rPr>
          <w:lang w:val="uk-UA"/>
        </w:rPr>
        <w:t>;</w:t>
      </w:r>
    </w:p>
    <w:p w14:paraId="26583873" w14:textId="7B82D5FA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даних: JSON </w:t>
      </w:r>
      <w:proofErr w:type="spellStart"/>
      <w:r>
        <w:t>або</w:t>
      </w:r>
      <w:proofErr w:type="spellEnd"/>
      <w:r>
        <w:t xml:space="preserve"> multipart/form-data</w:t>
      </w:r>
      <w:r w:rsidR="00411ADA">
        <w:rPr>
          <w:lang w:val="uk-UA"/>
        </w:rPr>
        <w:t>;</w:t>
      </w:r>
    </w:p>
    <w:p w14:paraId="217A600E" w14:textId="6557D27A" w:rsidR="002710AB" w:rsidRDefault="00000000">
      <w:pPr>
        <w:pStyle w:val="ae"/>
        <w:numPr>
          <w:ilvl w:val="0"/>
          <w:numId w:val="19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оновлено</w:t>
      </w:r>
      <w:proofErr w:type="spellEnd"/>
      <w:r>
        <w:t>», «Файл занадто великий»</w:t>
      </w:r>
      <w:r w:rsidR="00411ADA">
        <w:rPr>
          <w:lang w:val="uk-UA"/>
        </w:rPr>
        <w:t>.</w:t>
      </w:r>
    </w:p>
    <w:p w14:paraId="6EC3CF7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3.1.3 Інтерфейс команд і ролей:</w:t>
      </w:r>
    </w:p>
    <w:p w14:paraId="68FB65B7" w14:textId="35C6A5B2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r>
        <w:t xml:space="preserve">опис: створення команд, запрошення учасників,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і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доступу</w:t>
      </w:r>
      <w:proofErr w:type="spellEnd"/>
      <w:r w:rsidR="008D03AC">
        <w:rPr>
          <w:lang w:val="uk-UA"/>
        </w:rPr>
        <w:t>;</w:t>
      </w:r>
    </w:p>
    <w:p w14:paraId="0F7A1AFD" w14:textId="20CF65D2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</w:t>
      </w:r>
      <w:proofErr w:type="spellStart"/>
      <w:r>
        <w:t>команди</w:t>
      </w:r>
      <w:proofErr w:type="spellEnd"/>
      <w:r w:rsidR="008D03AC">
        <w:rPr>
          <w:lang w:val="uk-UA"/>
        </w:rPr>
        <w:t>;</w:t>
      </w:r>
    </w:p>
    <w:p w14:paraId="5A6A18E7" w14:textId="4F82000E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(PostgreSQL)</w:t>
      </w:r>
      <w:r w:rsidR="008D03AC">
        <w:rPr>
          <w:lang w:val="uk-UA"/>
        </w:rPr>
        <w:t>;</w:t>
      </w:r>
    </w:p>
    <w:p w14:paraId="334A2A37" w14:textId="6AFEEE19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команди</w:t>
      </w:r>
      <w:proofErr w:type="spellEnd"/>
      <w:r w:rsidR="008D03AC">
        <w:rPr>
          <w:lang w:val="uk-UA"/>
        </w:rPr>
        <w:t xml:space="preserve"> – </w:t>
      </w:r>
      <w:r>
        <w:t xml:space="preserve">рядок; </w:t>
      </w:r>
      <w:proofErr w:type="spellStart"/>
      <w:r>
        <w:t>роль</w:t>
      </w:r>
      <w:proofErr w:type="spellEnd"/>
      <w:r w:rsidR="008D03AC">
        <w:rPr>
          <w:lang w:val="uk-UA"/>
        </w:rPr>
        <w:t xml:space="preserve"> –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булевих</w:t>
      </w:r>
      <w:proofErr w:type="spellEnd"/>
      <w:r>
        <w:t xml:space="preserve"> </w:t>
      </w:r>
      <w:proofErr w:type="spellStart"/>
      <w:r>
        <w:t>прапорів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; </w:t>
      </w:r>
      <w:proofErr w:type="spellStart"/>
      <w:r>
        <w:t>пара</w:t>
      </w:r>
      <w:proofErr w:type="spellEnd"/>
      <w:r>
        <w:t xml:space="preserve"> (</w:t>
      </w:r>
      <w:proofErr w:type="spellStart"/>
      <w:r>
        <w:t>команда</w:t>
      </w:r>
      <w:proofErr w:type="spellEnd"/>
      <w:r>
        <w:t xml:space="preserve">, </w:t>
      </w:r>
      <w:proofErr w:type="spellStart"/>
      <w:r>
        <w:t>користувач</w:t>
      </w:r>
      <w:proofErr w:type="spellEnd"/>
      <w:r>
        <w:t>)</w:t>
      </w:r>
      <w:r w:rsidR="008D03AC">
        <w:rPr>
          <w:lang w:val="uk-UA"/>
        </w:rPr>
        <w:t xml:space="preserve"> – </w:t>
      </w:r>
      <w:proofErr w:type="spellStart"/>
      <w:r>
        <w:t>унікальна</w:t>
      </w:r>
      <w:proofErr w:type="spellEnd"/>
      <w:r w:rsidR="008D03AC">
        <w:rPr>
          <w:lang w:val="uk-UA"/>
        </w:rPr>
        <w:t>;</w:t>
      </w:r>
    </w:p>
    <w:p w14:paraId="3F4240B8" w14:textId="5101338F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рядки</w:t>
      </w:r>
      <w:proofErr w:type="spellEnd"/>
      <w:r>
        <w:t xml:space="preserve">,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прапори</w:t>
      </w:r>
      <w:proofErr w:type="spellEnd"/>
      <w:r w:rsidR="008D03AC">
        <w:rPr>
          <w:lang w:val="uk-UA"/>
        </w:rPr>
        <w:t>;</w:t>
      </w:r>
    </w:p>
    <w:p w14:paraId="6BB9AA48" w14:textId="3623E62B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у </w:t>
      </w:r>
      <w:proofErr w:type="spellStart"/>
      <w:r>
        <w:t>будь-який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після </w:t>
      </w:r>
      <w:proofErr w:type="spellStart"/>
      <w:r>
        <w:t>авторизації</w:t>
      </w:r>
      <w:proofErr w:type="spellEnd"/>
      <w:r w:rsidR="008D03AC">
        <w:rPr>
          <w:lang w:val="uk-UA"/>
        </w:rPr>
        <w:t>;</w:t>
      </w:r>
    </w:p>
    <w:p w14:paraId="4CC68B62" w14:textId="1A41C4B5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профіль, проєкти, запрошення</w:t>
      </w:r>
      <w:r w:rsidR="008D03AC">
        <w:rPr>
          <w:lang w:val="uk-UA"/>
        </w:rPr>
        <w:t>;</w:t>
      </w:r>
    </w:p>
    <w:p w14:paraId="77DE18EC" w14:textId="6824195C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сторінка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учасників і </w:t>
      </w:r>
      <w:proofErr w:type="spellStart"/>
      <w:r>
        <w:t>ролей</w:t>
      </w:r>
      <w:proofErr w:type="spellEnd"/>
      <w:r w:rsidR="008D03AC">
        <w:rPr>
          <w:lang w:val="uk-UA"/>
        </w:rPr>
        <w:t>;</w:t>
      </w:r>
    </w:p>
    <w:p w14:paraId="1E6F0C46" w14:textId="4A61DC95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r>
        <w:t>формат даних: JSON</w:t>
      </w:r>
      <w:r w:rsidR="00180733">
        <w:rPr>
          <w:lang w:val="uk-UA"/>
        </w:rPr>
        <w:t>;</w:t>
      </w:r>
    </w:p>
    <w:p w14:paraId="25369AB2" w14:textId="27581FAA" w:rsidR="002710AB" w:rsidRDefault="00000000">
      <w:pPr>
        <w:pStyle w:val="ae"/>
        <w:numPr>
          <w:ilvl w:val="0"/>
          <w:numId w:val="20"/>
        </w:numPr>
        <w:ind w:left="1077" w:hanging="357"/>
        <w:jc w:val="both"/>
      </w:pPr>
      <w:proofErr w:type="spellStart"/>
      <w:r>
        <w:lastRenderedPageBreak/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Команду</w:t>
      </w:r>
      <w:proofErr w:type="spellEnd"/>
      <w:r>
        <w:t xml:space="preserve"> </w:t>
      </w:r>
      <w:proofErr w:type="spellStart"/>
      <w:r>
        <w:t>створено</w:t>
      </w:r>
      <w:proofErr w:type="spellEnd"/>
      <w:r>
        <w:t>», «Учасника запрошено», «Роль оновлено»</w:t>
      </w:r>
      <w:r w:rsidR="00180733">
        <w:rPr>
          <w:lang w:val="uk-UA"/>
        </w:rPr>
        <w:t>.</w:t>
      </w:r>
    </w:p>
    <w:p w14:paraId="3AD95A28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3.1.4 Інтерфейс проєктів і завдань (Kanban-дошка):</w:t>
      </w:r>
    </w:p>
    <w:p w14:paraId="3F6492EA" w14:textId="384CEF53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r>
        <w:t>опис: керування проєктами та завданнями, інтерактивна Kanban-дошка</w:t>
      </w:r>
      <w:r w:rsidR="00180733">
        <w:rPr>
          <w:lang w:val="uk-UA"/>
        </w:rPr>
        <w:t>;</w:t>
      </w:r>
    </w:p>
    <w:p w14:paraId="1064E172" w14:textId="7A861FE9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дії</w:t>
      </w:r>
      <w:proofErr w:type="spellEnd"/>
      <w:r>
        <w:t xml:space="preserve"> користувача (створення/редагування завдань, drag-and-drop)</w:t>
      </w:r>
      <w:r w:rsidR="00180733">
        <w:rPr>
          <w:lang w:val="uk-UA"/>
        </w:rPr>
        <w:t>;</w:t>
      </w:r>
    </w:p>
    <w:p w14:paraId="09297C01" w14:textId="068328E8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проєктів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REST API та WebSocket</w:t>
      </w:r>
      <w:r w:rsidR="00180733">
        <w:rPr>
          <w:lang w:val="uk-UA"/>
        </w:rPr>
        <w:t>;</w:t>
      </w:r>
    </w:p>
    <w:p w14:paraId="1786DE93" w14:textId="7D036558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тип </w:t>
      </w:r>
      <w:proofErr w:type="spellStart"/>
      <w:r>
        <w:t>проєкту</w:t>
      </w:r>
      <w:proofErr w:type="spellEnd"/>
      <w:r w:rsidR="00180733">
        <w:rPr>
          <w:lang w:val="uk-UA"/>
        </w:rPr>
        <w:t xml:space="preserve"> </w:t>
      </w:r>
      <w:r>
        <w:t xml:space="preserve">solo/team; </w:t>
      </w:r>
      <w:proofErr w:type="spellStart"/>
      <w:r>
        <w:t>статус</w:t>
      </w:r>
      <w:proofErr w:type="spellEnd"/>
      <w:r w:rsidR="00180733">
        <w:rPr>
          <w:lang w:val="uk-UA"/>
        </w:rPr>
        <w:t xml:space="preserve"> </w:t>
      </w:r>
      <w:r>
        <w:t>active/paused/archived</w:t>
      </w:r>
      <w:r w:rsidR="00180733">
        <w:rPr>
          <w:lang w:val="uk-UA"/>
        </w:rPr>
        <w:t>,</w:t>
      </w:r>
      <w:r>
        <w:t xml:space="preserve"> </w:t>
      </w:r>
      <w:proofErr w:type="spellStart"/>
      <w:r>
        <w:t>завдання</w:t>
      </w:r>
      <w:proofErr w:type="spellEnd"/>
      <w:r w:rsidR="00180733">
        <w:rPr>
          <w:lang w:val="uk-UA"/>
        </w:rPr>
        <w:t>:</w:t>
      </w:r>
      <w:r>
        <w:t xml:space="preserve"> </w:t>
      </w:r>
      <w:proofErr w:type="spellStart"/>
      <w:r>
        <w:t>назва</w:t>
      </w:r>
      <w:proofErr w:type="spellEnd"/>
      <w:r>
        <w:t xml:space="preserve">, опис, </w:t>
      </w:r>
      <w:proofErr w:type="spellStart"/>
      <w:r>
        <w:t>пріоритет</w:t>
      </w:r>
      <w:proofErr w:type="spellEnd"/>
      <w:r>
        <w:t xml:space="preserve">, </w:t>
      </w:r>
      <w:proofErr w:type="spellStart"/>
      <w:r>
        <w:t>виконавець</w:t>
      </w:r>
      <w:proofErr w:type="spellEnd"/>
      <w:r>
        <w:t xml:space="preserve">, </w:t>
      </w:r>
      <w:proofErr w:type="spellStart"/>
      <w:r>
        <w:t>термін</w:t>
      </w:r>
      <w:proofErr w:type="spellEnd"/>
      <w:r>
        <w:t xml:space="preserve">, </w:t>
      </w:r>
      <w:proofErr w:type="spellStart"/>
      <w:r>
        <w:t>колонка</w:t>
      </w:r>
      <w:proofErr w:type="spellEnd"/>
      <w:r w:rsidR="00180733">
        <w:rPr>
          <w:lang w:val="uk-UA"/>
        </w:rPr>
        <w:t>;</w:t>
      </w:r>
    </w:p>
    <w:p w14:paraId="2C156753" w14:textId="0653D5B6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рядки</w:t>
      </w:r>
      <w:proofErr w:type="spellEnd"/>
      <w:r>
        <w:t xml:space="preserve">, </w:t>
      </w:r>
      <w:proofErr w:type="spellStart"/>
      <w:r>
        <w:t>дати</w:t>
      </w:r>
      <w:proofErr w:type="spellEnd"/>
      <w:r>
        <w:t xml:space="preserve">, </w:t>
      </w:r>
      <w:proofErr w:type="spellStart"/>
      <w:r>
        <w:t>перелічення</w:t>
      </w:r>
      <w:proofErr w:type="spellEnd"/>
      <w:r w:rsidR="00180733">
        <w:rPr>
          <w:lang w:val="uk-UA"/>
        </w:rPr>
        <w:t>;</w:t>
      </w:r>
    </w:p>
    <w:p w14:paraId="4C299E4A" w14:textId="593A5A97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у </w:t>
      </w:r>
      <w:proofErr w:type="spellStart"/>
      <w:r>
        <w:t>режимі</w:t>
      </w:r>
      <w:proofErr w:type="spellEnd"/>
      <w:r>
        <w:t xml:space="preserve"> реального часу</w:t>
      </w:r>
      <w:r w:rsidR="00180733">
        <w:rPr>
          <w:lang w:val="uk-UA"/>
        </w:rPr>
        <w:t>;</w:t>
      </w:r>
    </w:p>
    <w:p w14:paraId="73AA4D21" w14:textId="2EB24AE4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команди, маркетплейс (замовлення), файли завдань</w:t>
      </w:r>
      <w:r w:rsidR="00180733">
        <w:rPr>
          <w:lang w:val="uk-UA"/>
        </w:rPr>
        <w:t>;</w:t>
      </w:r>
    </w:p>
    <w:p w14:paraId="675DD96E" w14:textId="08EFE639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r>
        <w:t xml:space="preserve">формат вікна: дошка з </w:t>
      </w:r>
      <w:proofErr w:type="spellStart"/>
      <w:r>
        <w:t>колонками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картками</w:t>
      </w:r>
      <w:proofErr w:type="spellEnd"/>
      <w:r>
        <w:t xml:space="preserve">, </w:t>
      </w:r>
      <w:proofErr w:type="spellStart"/>
      <w:r>
        <w:t>модальне</w:t>
      </w:r>
      <w:proofErr w:type="spellEnd"/>
      <w:r>
        <w:t xml:space="preserve"> </w:t>
      </w:r>
      <w:proofErr w:type="spellStart"/>
      <w:r>
        <w:t>вікно</w:t>
      </w:r>
      <w:proofErr w:type="spellEnd"/>
      <w:r>
        <w:t xml:space="preserve"> </w:t>
      </w:r>
      <w:proofErr w:type="spellStart"/>
      <w:r>
        <w:t>завдання</w:t>
      </w:r>
      <w:proofErr w:type="spellEnd"/>
      <w:r w:rsidR="00180733">
        <w:rPr>
          <w:lang w:val="uk-UA"/>
        </w:rPr>
        <w:t>;</w:t>
      </w:r>
    </w:p>
    <w:p w14:paraId="166B4747" w14:textId="765FC091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r>
        <w:t>формат даних: JSON (REST), WebSocket-події (task.created/updated/deleted)</w:t>
      </w:r>
      <w:r w:rsidR="00180733">
        <w:rPr>
          <w:lang w:val="uk-UA"/>
        </w:rPr>
        <w:t>;</w:t>
      </w:r>
    </w:p>
    <w:p w14:paraId="2C9A1B01" w14:textId="526B6CCA" w:rsidR="002710AB" w:rsidRDefault="00000000">
      <w:pPr>
        <w:pStyle w:val="ae"/>
        <w:numPr>
          <w:ilvl w:val="0"/>
          <w:numId w:val="21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створено</w:t>
      </w:r>
      <w:proofErr w:type="spellEnd"/>
      <w:r>
        <w:t>», «Статус оновлено», «Документ збережено»</w:t>
      </w:r>
      <w:r w:rsidR="00180733">
        <w:rPr>
          <w:lang w:val="uk-UA"/>
        </w:rPr>
        <w:t>.</w:t>
      </w:r>
    </w:p>
    <w:p w14:paraId="2F0AAF49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3.1.5 Інтерфейс маркетплейсу замовлень та AI-пошуку:</w:t>
      </w:r>
    </w:p>
    <w:p w14:paraId="47F346A8" w14:textId="2BD46E16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r>
        <w:t>опис: створення замовлень, подача заявок, семантичний пошук з реранкером, рекомендації</w:t>
      </w:r>
      <w:r w:rsidR="00844EC9">
        <w:rPr>
          <w:lang w:val="uk-UA"/>
        </w:rPr>
        <w:t>;</w:t>
      </w:r>
    </w:p>
    <w:p w14:paraId="5AEA6B47" w14:textId="0F8FFF36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замовник</w:t>
      </w:r>
      <w:proofErr w:type="spellEnd"/>
      <w:r>
        <w:t xml:space="preserve"> (створення замовлення), виконавці (заявки, пошуковий запит)</w:t>
      </w:r>
      <w:r w:rsidR="00844EC9">
        <w:rPr>
          <w:lang w:val="uk-UA"/>
        </w:rPr>
        <w:t>;</w:t>
      </w:r>
    </w:p>
    <w:p w14:paraId="6E22713C" w14:textId="223E7D75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сервер</w:t>
      </w:r>
      <w:proofErr w:type="spellEnd"/>
      <w:r>
        <w:t xml:space="preserve"> маркетплейсу, </w:t>
      </w:r>
      <w:proofErr w:type="spellStart"/>
      <w:r>
        <w:t>сервіс</w:t>
      </w:r>
      <w:proofErr w:type="spellEnd"/>
      <w:r>
        <w:t xml:space="preserve"> ембедингів, реранкер</w:t>
      </w:r>
      <w:r w:rsidR="00844EC9">
        <w:rPr>
          <w:lang w:val="uk-UA"/>
        </w:rPr>
        <w:t>;</w:t>
      </w:r>
    </w:p>
    <w:p w14:paraId="3A5F00F6" w14:textId="456857EA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ціна</w:t>
      </w:r>
      <w:proofErr w:type="spellEnd"/>
      <w:r w:rsidR="00844EC9">
        <w:rPr>
          <w:lang w:val="uk-UA"/>
        </w:rPr>
        <w:t xml:space="preserve"> – </w:t>
      </w:r>
      <w:proofErr w:type="spellStart"/>
      <w:r>
        <w:t>додатне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; </w:t>
      </w:r>
      <w:proofErr w:type="spellStart"/>
      <w:r>
        <w:t>строк</w:t>
      </w:r>
      <w:proofErr w:type="spellEnd"/>
      <w:r>
        <w:t xml:space="preserve"> </w:t>
      </w:r>
      <w:r w:rsidR="00844EC9">
        <w:rPr>
          <w:lang w:val="uk-UA"/>
        </w:rPr>
        <w:t xml:space="preserve">– </w:t>
      </w:r>
      <w:proofErr w:type="spellStart"/>
      <w:r>
        <w:t>додатне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; </w:t>
      </w:r>
      <w:proofErr w:type="spellStart"/>
      <w:r>
        <w:t>категорія</w:t>
      </w:r>
      <w:proofErr w:type="spellEnd"/>
      <w:r>
        <w:t xml:space="preserve"> і </w:t>
      </w:r>
      <w:proofErr w:type="spellStart"/>
      <w:r>
        <w:t>теги</w:t>
      </w:r>
      <w:proofErr w:type="spellEnd"/>
      <w:r w:rsidR="00844EC9">
        <w:rPr>
          <w:lang w:val="uk-UA"/>
        </w:rPr>
        <w:t xml:space="preserve"> – </w:t>
      </w:r>
      <w:r>
        <w:t xml:space="preserve">з </w:t>
      </w:r>
      <w:proofErr w:type="spellStart"/>
      <w:r>
        <w:t>довідника</w:t>
      </w:r>
      <w:proofErr w:type="spellEnd"/>
      <w:r>
        <w:t xml:space="preserve">; </w:t>
      </w:r>
      <w:proofErr w:type="spellStart"/>
      <w:r>
        <w:t>пошуковий</w:t>
      </w:r>
      <w:proofErr w:type="spellEnd"/>
      <w:r>
        <w:t xml:space="preserve"> запит</w:t>
      </w:r>
      <w:r w:rsidR="00844EC9">
        <w:rPr>
          <w:lang w:val="uk-UA"/>
        </w:rPr>
        <w:t xml:space="preserve"> – </w:t>
      </w:r>
      <w:proofErr w:type="spellStart"/>
      <w:r>
        <w:t>довільний</w:t>
      </w:r>
      <w:proofErr w:type="spellEnd"/>
      <w:r>
        <w:t xml:space="preserve"> </w:t>
      </w:r>
      <w:proofErr w:type="spellStart"/>
      <w:r>
        <w:t>текст</w:t>
      </w:r>
      <w:proofErr w:type="spellEnd"/>
      <w:r w:rsidR="00844EC9">
        <w:rPr>
          <w:lang w:val="uk-UA"/>
        </w:rPr>
        <w:t>;</w:t>
      </w:r>
    </w:p>
    <w:p w14:paraId="69B4A213" w14:textId="3A6B814E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lastRenderedPageBreak/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числа</w:t>
      </w:r>
      <w:proofErr w:type="spellEnd"/>
      <w:r>
        <w:t xml:space="preserve">, </w:t>
      </w:r>
      <w:proofErr w:type="spellStart"/>
      <w:r>
        <w:t>рядки</w:t>
      </w:r>
      <w:proofErr w:type="spellEnd"/>
      <w:r>
        <w:t xml:space="preserve">, </w:t>
      </w:r>
      <w:proofErr w:type="spellStart"/>
      <w:r>
        <w:t>вектори</w:t>
      </w:r>
      <w:proofErr w:type="spellEnd"/>
      <w:r>
        <w:t xml:space="preserve"> </w:t>
      </w:r>
      <w:proofErr w:type="spellStart"/>
      <w:r>
        <w:t>ембедингів</w:t>
      </w:r>
      <w:proofErr w:type="spellEnd"/>
      <w:r w:rsidR="00844EC9">
        <w:rPr>
          <w:lang w:val="uk-UA"/>
        </w:rPr>
        <w:t>;</w:t>
      </w:r>
    </w:p>
    <w:p w14:paraId="51BAA265" w14:textId="4A733462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будь-коли</w:t>
      </w:r>
      <w:proofErr w:type="spellEnd"/>
      <w:r>
        <w:t>; AI-пошук</w:t>
      </w:r>
      <w:r w:rsidR="00844EC9">
        <w:rPr>
          <w:lang w:val="uk-UA"/>
        </w:rPr>
        <w:t xml:space="preserve"> </w:t>
      </w:r>
      <w:r>
        <w:t>на запит користувача</w:t>
      </w:r>
      <w:r w:rsidR="00844EC9">
        <w:rPr>
          <w:lang w:val="uk-UA"/>
        </w:rPr>
        <w:t>;</w:t>
      </w:r>
    </w:p>
    <w:p w14:paraId="7FF4E151" w14:textId="3C12BFAE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команди, проєкти (замовлення</w:t>
      </w:r>
      <w:r w:rsidR="00844EC9">
        <w:rPr>
          <w:lang w:val="uk-UA"/>
        </w:rPr>
        <w:t xml:space="preserve"> – п</w:t>
      </w:r>
      <w:proofErr w:type="spellStart"/>
      <w:r>
        <w:t>роєкт</w:t>
      </w:r>
      <w:proofErr w:type="spellEnd"/>
      <w:r>
        <w:t>)</w:t>
      </w:r>
      <w:r w:rsidR="00844EC9">
        <w:rPr>
          <w:lang w:val="uk-UA"/>
        </w:rPr>
        <w:t>;</w:t>
      </w:r>
    </w:p>
    <w:p w14:paraId="7074DE74" w14:textId="365045DC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з </w:t>
      </w:r>
      <w:proofErr w:type="spellStart"/>
      <w:r>
        <w:t>фільтрами</w:t>
      </w:r>
      <w:proofErr w:type="spellEnd"/>
      <w:r>
        <w:t xml:space="preserve">, </w:t>
      </w:r>
      <w:proofErr w:type="spellStart"/>
      <w:r>
        <w:t>поле</w:t>
      </w:r>
      <w:proofErr w:type="spellEnd"/>
      <w:r>
        <w:t xml:space="preserve"> AI-</w:t>
      </w:r>
      <w:proofErr w:type="spellStart"/>
      <w:r>
        <w:t>пошуку</w:t>
      </w:r>
      <w:proofErr w:type="spellEnd"/>
      <w:r>
        <w:t xml:space="preserve">, </w:t>
      </w:r>
      <w:proofErr w:type="spellStart"/>
      <w:r>
        <w:t>картка</w:t>
      </w:r>
      <w:proofErr w:type="spellEnd"/>
      <w:r>
        <w:t xml:space="preserve"> </w:t>
      </w:r>
      <w:proofErr w:type="spellStart"/>
      <w:r>
        <w:t>замовлення</w:t>
      </w:r>
      <w:proofErr w:type="spellEnd"/>
      <w:r w:rsidR="00844EC9">
        <w:rPr>
          <w:lang w:val="uk-UA"/>
        </w:rPr>
        <w:t>;</w:t>
      </w:r>
    </w:p>
    <w:p w14:paraId="4E86F60F" w14:textId="4094E5FC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r>
        <w:t>формат даних: JSON</w:t>
      </w:r>
      <w:r w:rsidR="00844EC9">
        <w:rPr>
          <w:lang w:val="uk-UA"/>
        </w:rPr>
        <w:t>;</w:t>
      </w:r>
    </w:p>
    <w:p w14:paraId="2A9A8946" w14:textId="2B47BEF4" w:rsidR="002710AB" w:rsidRDefault="00000000">
      <w:pPr>
        <w:pStyle w:val="ae"/>
        <w:numPr>
          <w:ilvl w:val="0"/>
          <w:numId w:val="22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створено</w:t>
      </w:r>
      <w:proofErr w:type="spellEnd"/>
      <w:r>
        <w:t>», «Заявку подано», «Нічого не знайдено»</w:t>
      </w:r>
      <w:r w:rsidR="00844EC9">
        <w:rPr>
          <w:lang w:val="uk-UA"/>
        </w:rPr>
        <w:t>.</w:t>
      </w:r>
    </w:p>
    <w:p w14:paraId="05910485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3.1.6 Інтерфейс чату та повідомлень із перекладом:</w:t>
      </w:r>
    </w:p>
    <w:p w14:paraId="27671DBD" w14:textId="62CA9C9C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r>
        <w:t xml:space="preserve">опис: особисті та групові чати, обмін </w:t>
      </w:r>
      <w:proofErr w:type="spellStart"/>
      <w:r>
        <w:t>повідомленнями</w:t>
      </w:r>
      <w:proofErr w:type="spellEnd"/>
      <w:r>
        <w:t xml:space="preserve"> і вкладеннями, </w:t>
      </w:r>
      <w:proofErr w:type="spellStart"/>
      <w:r>
        <w:t>автоматичний</w:t>
      </w:r>
      <w:proofErr w:type="spellEnd"/>
      <w:r>
        <w:t xml:space="preserve"> переклад </w:t>
      </w:r>
      <w:proofErr w:type="spellStart"/>
      <w:r>
        <w:t>повідомлень</w:t>
      </w:r>
      <w:proofErr w:type="spellEnd"/>
      <w:r w:rsidR="007D2AC0">
        <w:rPr>
          <w:lang w:val="uk-UA"/>
        </w:rPr>
        <w:t>;</w:t>
      </w:r>
    </w:p>
    <w:p w14:paraId="39EC90B6" w14:textId="11E6FEB7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у </w:t>
      </w:r>
      <w:proofErr w:type="spellStart"/>
      <w:r>
        <w:t>вікні</w:t>
      </w:r>
      <w:proofErr w:type="spellEnd"/>
      <w:r>
        <w:t xml:space="preserve"> </w:t>
      </w:r>
      <w:proofErr w:type="spellStart"/>
      <w:r>
        <w:t>чату</w:t>
      </w:r>
      <w:proofErr w:type="spellEnd"/>
      <w:r w:rsidR="007D2AC0">
        <w:rPr>
          <w:lang w:val="uk-UA"/>
        </w:rPr>
        <w:t>;</w:t>
      </w:r>
    </w:p>
    <w:p w14:paraId="437860AC" w14:textId="65C6777D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 xml:space="preserve"> </w:t>
      </w:r>
      <w:proofErr w:type="spellStart"/>
      <w:r>
        <w:t>чату</w:t>
      </w:r>
      <w:proofErr w:type="spellEnd"/>
      <w:r>
        <w:t xml:space="preserve"> через WebSocket, сервіс перекладу (qwen2.5-7B)</w:t>
      </w:r>
      <w:r w:rsidR="007D2AC0">
        <w:rPr>
          <w:lang w:val="uk-UA"/>
        </w:rPr>
        <w:t>;</w:t>
      </w:r>
    </w:p>
    <w:p w14:paraId="7C21760E" w14:textId="4B34714F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; </w:t>
      </w:r>
      <w:proofErr w:type="spellStart"/>
      <w:r>
        <w:t>вкладення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>/</w:t>
      </w:r>
      <w:proofErr w:type="spellStart"/>
      <w:r>
        <w:t>файл</w:t>
      </w:r>
      <w:proofErr w:type="spellEnd"/>
      <w:r>
        <w:t>/</w:t>
      </w:r>
      <w:proofErr w:type="spellStart"/>
      <w:r>
        <w:t>відео</w:t>
      </w:r>
      <w:proofErr w:type="spellEnd"/>
      <w:r>
        <w:t xml:space="preserve">; </w:t>
      </w:r>
      <w:proofErr w:type="spellStart"/>
      <w:r>
        <w:t>цільова</w:t>
      </w:r>
      <w:proofErr w:type="spellEnd"/>
      <w:r>
        <w:t xml:space="preserve"> </w:t>
      </w:r>
      <w:proofErr w:type="spellStart"/>
      <w:r>
        <w:t>мова</w:t>
      </w:r>
      <w:proofErr w:type="spellEnd"/>
      <w:r w:rsidR="007D2AC0">
        <w:rPr>
          <w:lang w:val="uk-UA"/>
        </w:rPr>
        <w:t xml:space="preserve"> –</w:t>
      </w:r>
      <w:r>
        <w:t xml:space="preserve"> </w:t>
      </w:r>
      <w:proofErr w:type="spellStart"/>
      <w:r>
        <w:t>мова</w:t>
      </w:r>
      <w:proofErr w:type="spellEnd"/>
      <w:r>
        <w:t xml:space="preserve"> інтерфейсу </w:t>
      </w:r>
      <w:proofErr w:type="spellStart"/>
      <w:r>
        <w:t>одержувача</w:t>
      </w:r>
      <w:proofErr w:type="spellEnd"/>
      <w:r w:rsidR="007D2AC0">
        <w:rPr>
          <w:lang w:val="uk-UA"/>
        </w:rPr>
        <w:t>;</w:t>
      </w:r>
    </w:p>
    <w:p w14:paraId="2ABAF38B" w14:textId="35EBB2AD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текст</w:t>
      </w:r>
      <w:proofErr w:type="spellEnd"/>
      <w:r>
        <w:t>, файли</w:t>
      </w:r>
      <w:r w:rsidR="007D2AC0">
        <w:rPr>
          <w:lang w:val="uk-UA"/>
        </w:rPr>
        <w:t>;</w:t>
      </w:r>
    </w:p>
    <w:p w14:paraId="611DEA18" w14:textId="330C4E2E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у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>; переклад</w:t>
      </w:r>
      <w:r w:rsidR="007D2AC0">
        <w:rPr>
          <w:lang w:val="uk-UA"/>
        </w:rPr>
        <w:t xml:space="preserve"> – </w:t>
      </w:r>
      <w:proofErr w:type="spellStart"/>
      <w:r>
        <w:t>асинхронно</w:t>
      </w:r>
      <w:proofErr w:type="spellEnd"/>
      <w:r w:rsidR="007D2AC0">
        <w:rPr>
          <w:lang w:val="uk-UA"/>
        </w:rPr>
        <w:t>;</w:t>
      </w:r>
    </w:p>
    <w:p w14:paraId="53AA8950" w14:textId="7A1FF860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 xml:space="preserve">: </w:t>
      </w:r>
      <w:proofErr w:type="spellStart"/>
      <w:r>
        <w:t>профіль</w:t>
      </w:r>
      <w:proofErr w:type="spellEnd"/>
      <w:r>
        <w:t xml:space="preserve"> (</w:t>
      </w:r>
      <w:proofErr w:type="spellStart"/>
      <w:r>
        <w:t>мова</w:t>
      </w:r>
      <w:proofErr w:type="spellEnd"/>
      <w:r>
        <w:t xml:space="preserve">), </w:t>
      </w:r>
      <w:proofErr w:type="spellStart"/>
      <w:r>
        <w:t>контакти</w:t>
      </w:r>
      <w:proofErr w:type="spellEnd"/>
      <w:r>
        <w:t xml:space="preserve">, </w:t>
      </w:r>
      <w:proofErr w:type="spellStart"/>
      <w:r>
        <w:t>сповіщення</w:t>
      </w:r>
      <w:proofErr w:type="spellEnd"/>
      <w:r w:rsidR="007D2AC0">
        <w:rPr>
          <w:lang w:val="uk-UA"/>
        </w:rPr>
        <w:t>;</w:t>
      </w:r>
    </w:p>
    <w:p w14:paraId="50629FCC" w14:textId="37886786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чатів</w:t>
      </w:r>
      <w:proofErr w:type="spellEnd"/>
      <w:r>
        <w:t xml:space="preserve"> і панель </w:t>
      </w:r>
      <w:proofErr w:type="spellStart"/>
      <w:r>
        <w:t>повідомлень</w:t>
      </w:r>
      <w:proofErr w:type="spellEnd"/>
      <w:r w:rsidR="007D2AC0">
        <w:rPr>
          <w:lang w:val="uk-UA"/>
        </w:rPr>
        <w:t>;</w:t>
      </w:r>
    </w:p>
    <w:p w14:paraId="729937DD" w14:textId="06F841D8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r>
        <w:t>формат даних: JSON, WebSocket</w:t>
      </w:r>
      <w:r w:rsidR="007D2AC0">
        <w:rPr>
          <w:lang w:val="uk-UA"/>
        </w:rPr>
        <w:t>;</w:t>
      </w:r>
    </w:p>
    <w:p w14:paraId="7B01028E" w14:textId="7D02BDDA" w:rsidR="002710AB" w:rsidRDefault="00000000">
      <w:pPr>
        <w:pStyle w:val="ae"/>
        <w:numPr>
          <w:ilvl w:val="0"/>
          <w:numId w:val="23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надіслано</w:t>
      </w:r>
      <w:proofErr w:type="spellEnd"/>
      <w:r>
        <w:t>», «Переклад готовий», «Прочитано»</w:t>
      </w:r>
      <w:r w:rsidR="007D2AC0">
        <w:rPr>
          <w:lang w:val="uk-UA"/>
        </w:rPr>
        <w:t>.</w:t>
      </w:r>
    </w:p>
    <w:p w14:paraId="70CC09BA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lastRenderedPageBreak/>
        <w:t>3.1.7 Інтерфейс десктопного застосунку (спільне редагування і голос):</w:t>
      </w:r>
    </w:p>
    <w:p w14:paraId="5E9E266B" w14:textId="64DC56CE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r>
        <w:t xml:space="preserve">опис: редактор коду, спільне редагування в реальному часі (CRDT/RGA), Git-інтеграція, голосовий зв’язок, </w:t>
      </w:r>
      <w:proofErr w:type="spellStart"/>
      <w:r>
        <w:t>підсумок</w:t>
      </w:r>
      <w:proofErr w:type="spellEnd"/>
      <w:r>
        <w:t xml:space="preserve"> сесії</w:t>
      </w:r>
      <w:r w:rsidR="00861857">
        <w:rPr>
          <w:lang w:val="uk-UA"/>
        </w:rPr>
        <w:t>;</w:t>
      </w:r>
    </w:p>
    <w:p w14:paraId="7434CED4" w14:textId="73FAFEC4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дії</w:t>
      </w:r>
      <w:proofErr w:type="spellEnd"/>
      <w:r>
        <w:t xml:space="preserve"> користувача в </w:t>
      </w:r>
      <w:proofErr w:type="spellStart"/>
      <w:r>
        <w:t>редакторі</w:t>
      </w:r>
      <w:proofErr w:type="spellEnd"/>
      <w:r>
        <w:t xml:space="preserve">, аудіо з </w:t>
      </w:r>
      <w:proofErr w:type="spellStart"/>
      <w:r>
        <w:t>мікрофону</w:t>
      </w:r>
      <w:proofErr w:type="spellEnd"/>
      <w:r w:rsidR="00861857">
        <w:rPr>
          <w:lang w:val="uk-UA"/>
        </w:rPr>
        <w:t>;</w:t>
      </w:r>
    </w:p>
    <w:p w14:paraId="28EF93CD" w14:textId="7F0C8E8C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(WebSocket), інші клієнти (UDP-аудіо)</w:t>
      </w:r>
      <w:r w:rsidR="00861857">
        <w:rPr>
          <w:lang w:val="uk-UA"/>
        </w:rPr>
        <w:t>;</w:t>
      </w:r>
    </w:p>
    <w:p w14:paraId="0A05F1D3" w14:textId="1FC5A00D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 (insert/delete) з унікальними ідентифікаторами; аудіопакети (LibOpus)</w:t>
      </w:r>
      <w:r w:rsidR="00861857">
        <w:rPr>
          <w:lang w:val="uk-UA"/>
        </w:rPr>
        <w:t>;</w:t>
      </w:r>
    </w:p>
    <w:p w14:paraId="211AD0AB" w14:textId="7B99CAB1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символи</w:t>
      </w:r>
      <w:proofErr w:type="spellEnd"/>
      <w:r>
        <w:t xml:space="preserve">, </w:t>
      </w:r>
      <w:proofErr w:type="spellStart"/>
      <w:r>
        <w:t>операції</w:t>
      </w:r>
      <w:proofErr w:type="spellEnd"/>
      <w:r>
        <w:t xml:space="preserve">, </w:t>
      </w:r>
      <w:proofErr w:type="spellStart"/>
      <w:r>
        <w:t>аудіокадри</w:t>
      </w:r>
      <w:proofErr w:type="spellEnd"/>
      <w:r w:rsidR="00861857">
        <w:rPr>
          <w:lang w:val="uk-UA"/>
        </w:rPr>
        <w:t>;</w:t>
      </w:r>
    </w:p>
    <w:p w14:paraId="1CC3FF9F" w14:textId="5601DC70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у </w:t>
      </w:r>
      <w:proofErr w:type="spellStart"/>
      <w:r>
        <w:t>режимі</w:t>
      </w:r>
      <w:proofErr w:type="spellEnd"/>
      <w:r>
        <w:t xml:space="preserve"> реального часу</w:t>
      </w:r>
      <w:r w:rsidR="00861857">
        <w:rPr>
          <w:lang w:val="uk-UA"/>
        </w:rPr>
        <w:t>;</w:t>
      </w:r>
    </w:p>
    <w:p w14:paraId="263245E3" w14:textId="2072A382" w:rsidR="002710AB" w:rsidRPr="00861857" w:rsidRDefault="00CB42AB">
      <w:pPr>
        <w:pStyle w:val="ae"/>
        <w:numPr>
          <w:ilvl w:val="0"/>
          <w:numId w:val="24"/>
        </w:numPr>
        <w:ind w:left="1077" w:hanging="357"/>
        <w:jc w:val="both"/>
        <w:rPr>
          <w:lang w:val="uk-UA"/>
        </w:rPr>
      </w:pPr>
      <w:r w:rsidRPr="00861857">
        <w:rPr>
          <w:lang w:val="uk-UA"/>
        </w:rPr>
        <w:t>кімнати сесій</w:t>
      </w:r>
      <w:r w:rsidR="00861857">
        <w:rPr>
          <w:lang w:val="uk-UA"/>
        </w:rPr>
        <w:t>;</w:t>
      </w:r>
    </w:p>
    <w:p w14:paraId="71AFE81C" w14:textId="68F77E80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r>
        <w:t>формат вікна</w:t>
      </w:r>
      <w:r w:rsidR="00CB42AB">
        <w:t xml:space="preserve"> IDE</w:t>
      </w:r>
      <w:r>
        <w:t xml:space="preserve">: вкладки файлів, </w:t>
      </w:r>
      <w:proofErr w:type="spellStart"/>
      <w:r>
        <w:t>дерево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док-панелі</w:t>
      </w:r>
      <w:proofErr w:type="spellEnd"/>
      <w:r>
        <w:t xml:space="preserve"> </w:t>
      </w:r>
      <w:proofErr w:type="spellStart"/>
      <w:r>
        <w:t>кімнат</w:t>
      </w:r>
      <w:proofErr w:type="spellEnd"/>
      <w:r w:rsidR="00861857">
        <w:rPr>
          <w:lang w:val="uk-UA"/>
        </w:rPr>
        <w:t>;</w:t>
      </w:r>
    </w:p>
    <w:p w14:paraId="0468616D" w14:textId="79BCF141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r>
        <w:t>формат даних: WebSocket (JSON-</w:t>
      </w:r>
      <w:proofErr w:type="spellStart"/>
      <w:r>
        <w:t>операції</w:t>
      </w:r>
      <w:proofErr w:type="spellEnd"/>
      <w:r>
        <w:t xml:space="preserve">), UDP (аудіо), </w:t>
      </w:r>
      <w:proofErr w:type="spellStart"/>
      <w:r>
        <w:t>локальні</w:t>
      </w:r>
      <w:proofErr w:type="spellEnd"/>
      <w:r>
        <w:t xml:space="preserve"> SQLite/JSON</w:t>
      </w:r>
      <w:r w:rsidR="00861857">
        <w:rPr>
          <w:lang w:val="uk-UA"/>
        </w:rPr>
        <w:t>;</w:t>
      </w:r>
    </w:p>
    <w:p w14:paraId="336E51C3" w14:textId="60803503" w:rsidR="002710AB" w:rsidRDefault="00000000">
      <w:pPr>
        <w:pStyle w:val="ae"/>
        <w:numPr>
          <w:ilvl w:val="0"/>
          <w:numId w:val="24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Учасник</w:t>
      </w:r>
      <w:proofErr w:type="spellEnd"/>
      <w:r>
        <w:t xml:space="preserve"> </w:t>
      </w:r>
      <w:proofErr w:type="spellStart"/>
      <w:r>
        <w:t>підключився</w:t>
      </w:r>
      <w:proofErr w:type="spellEnd"/>
      <w:r>
        <w:t>», «Синхронізовано», «Звіт сесії сформовано»</w:t>
      </w:r>
      <w:r w:rsidR="00861857">
        <w:rPr>
          <w:lang w:val="uk-UA"/>
        </w:rPr>
        <w:t>.</w:t>
      </w:r>
    </w:p>
    <w:p w14:paraId="2A438467" w14:textId="71C94175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 xml:space="preserve">3.1.8 </w:t>
      </w:r>
      <w:proofErr w:type="spellStart"/>
      <w:r>
        <w:rPr>
          <w:b/>
        </w:rPr>
        <w:t>Інтерфейс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адміністративної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панелі</w:t>
      </w:r>
      <w:proofErr w:type="spellEnd"/>
      <w:r>
        <w:rPr>
          <w:b/>
        </w:rPr>
        <w:t>:</w:t>
      </w:r>
    </w:p>
    <w:p w14:paraId="7B3B1FBB" w14:textId="32F31CE5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r>
        <w:t xml:space="preserve">опис: </w:t>
      </w:r>
      <w:proofErr w:type="spellStart"/>
      <w:r>
        <w:t>моніторинг</w:t>
      </w:r>
      <w:proofErr w:type="spellEnd"/>
      <w:r>
        <w:t xml:space="preserve"> </w:t>
      </w:r>
      <w:proofErr w:type="spellStart"/>
      <w:r>
        <w:t>метрик</w:t>
      </w:r>
      <w:proofErr w:type="spellEnd"/>
      <w:r>
        <w:t>, перегляд логів і перевірка доступності сервісів</w:t>
      </w:r>
      <w:r w:rsidR="00F45B0C">
        <w:rPr>
          <w:lang w:val="uk-UA"/>
        </w:rPr>
        <w:t>;</w:t>
      </w:r>
    </w:p>
    <w:p w14:paraId="263D519B" w14:textId="769E536B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адміністратор</w:t>
      </w:r>
      <w:proofErr w:type="spellEnd"/>
      <w:r>
        <w:t xml:space="preserve"> (</w:t>
      </w:r>
      <w:proofErr w:type="spellStart"/>
      <w:r>
        <w:t>користувач</w:t>
      </w:r>
      <w:proofErr w:type="spellEnd"/>
      <w:r>
        <w:t xml:space="preserve"> з is_staff)</w:t>
      </w:r>
      <w:r w:rsidR="00F45B0C">
        <w:rPr>
          <w:lang w:val="uk-UA"/>
        </w:rPr>
        <w:t>;</w:t>
      </w:r>
    </w:p>
    <w:p w14:paraId="197066C7" w14:textId="33A83BC2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Prometheus (метрики), Loki (логи), </w:t>
      </w:r>
      <w:proofErr w:type="spellStart"/>
      <w:r>
        <w:t>перевірки</w:t>
      </w:r>
      <w:proofErr w:type="spellEnd"/>
      <w:r>
        <w:t xml:space="preserve"> сервісів</w:t>
      </w:r>
      <w:r w:rsidR="00F45B0C">
        <w:rPr>
          <w:lang w:val="uk-UA"/>
        </w:rPr>
        <w:t>;</w:t>
      </w:r>
    </w:p>
    <w:p w14:paraId="08238E01" w14:textId="58094EA7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часовий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>, запити PromQL/LogQL</w:t>
      </w:r>
      <w:r w:rsidR="00F45B0C">
        <w:rPr>
          <w:lang w:val="uk-UA"/>
        </w:rPr>
        <w:t>;</w:t>
      </w:r>
    </w:p>
    <w:p w14:paraId="570B6832" w14:textId="781B39F3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числові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, </w:t>
      </w:r>
      <w:proofErr w:type="spellStart"/>
      <w:r>
        <w:t>текстові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логів</w:t>
      </w:r>
      <w:r w:rsidR="00F45B0C">
        <w:rPr>
          <w:lang w:val="uk-UA"/>
        </w:rPr>
        <w:t>;</w:t>
      </w:r>
    </w:p>
    <w:p w14:paraId="6BA929F7" w14:textId="478B24F3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запит </w:t>
      </w:r>
      <w:proofErr w:type="spellStart"/>
      <w:r>
        <w:t>адміністратора</w:t>
      </w:r>
      <w:proofErr w:type="spellEnd"/>
      <w:r w:rsidR="00F45B0C">
        <w:rPr>
          <w:lang w:val="uk-UA"/>
        </w:rPr>
        <w:t>;</w:t>
      </w:r>
    </w:p>
    <w:p w14:paraId="53BBE6D5" w14:textId="401559EA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усі сервіси системи (як спостерігач)</w:t>
      </w:r>
      <w:r w:rsidR="00F45B0C">
        <w:rPr>
          <w:lang w:val="uk-UA"/>
        </w:rPr>
        <w:t>;</w:t>
      </w:r>
    </w:p>
    <w:p w14:paraId="6A936E31" w14:textId="0E274578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r>
        <w:t>формат вікна: панель з розділами метрик, логів і стану сервісів</w:t>
      </w:r>
      <w:r w:rsidR="00F45B0C">
        <w:rPr>
          <w:lang w:val="uk-UA"/>
        </w:rPr>
        <w:t>;</w:t>
      </w:r>
    </w:p>
    <w:p w14:paraId="34F72E76" w14:textId="13A0CFCF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r>
        <w:lastRenderedPageBreak/>
        <w:t>формат даних: JSON</w:t>
      </w:r>
      <w:r w:rsidR="00F45B0C">
        <w:rPr>
          <w:lang w:val="uk-UA"/>
        </w:rPr>
        <w:t>;</w:t>
      </w:r>
    </w:p>
    <w:p w14:paraId="09BE247C" w14:textId="1B50E90E" w:rsidR="002710AB" w:rsidRDefault="00000000">
      <w:pPr>
        <w:pStyle w:val="ae"/>
        <w:numPr>
          <w:ilvl w:val="0"/>
          <w:numId w:val="25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>», «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недоступний</w:t>
      </w:r>
      <w:proofErr w:type="spellEnd"/>
      <w:r>
        <w:t xml:space="preserve">»,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відгуку</w:t>
      </w:r>
      <w:proofErr w:type="spellEnd"/>
      <w:r w:rsidR="00F45B0C">
        <w:rPr>
          <w:lang w:val="uk-UA"/>
        </w:rPr>
        <w:t>.</w:t>
      </w:r>
    </w:p>
    <w:p w14:paraId="5E8A64B0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3.1.9 Інтерфейс асистента чату:</w:t>
      </w:r>
    </w:p>
    <w:p w14:paraId="7E45A440" w14:textId="4F6583CE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r>
        <w:t xml:space="preserve">опис: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переформатування</w:t>
      </w:r>
      <w:proofErr w:type="spellEnd"/>
      <w:r>
        <w:t xml:space="preserve"> тексту повідомлень за допомогою мовної моделі qwen2.5-7B</w:t>
      </w:r>
      <w:r w:rsidR="00F45B0C">
        <w:rPr>
          <w:lang w:val="uk-UA"/>
        </w:rPr>
        <w:t>;</w:t>
      </w:r>
    </w:p>
    <w:p w14:paraId="50BB362B" w14:textId="047E4BB5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джерело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у вікні чату (запит або наявний текст)</w:t>
      </w:r>
      <w:r w:rsidR="00F45B0C">
        <w:rPr>
          <w:lang w:val="uk-UA"/>
        </w:rPr>
        <w:t>;</w:t>
      </w:r>
    </w:p>
    <w:p w14:paraId="3919E078" w14:textId="7C2B185F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r>
        <w:t xml:space="preserve">призначення </w:t>
      </w:r>
      <w:proofErr w:type="spellStart"/>
      <w:r>
        <w:t>виводу</w:t>
      </w:r>
      <w:proofErr w:type="spellEnd"/>
      <w:r>
        <w:t xml:space="preserve">: </w:t>
      </w:r>
      <w:proofErr w:type="spellStart"/>
      <w:r>
        <w:t>сервіс</w:t>
      </w:r>
      <w:proofErr w:type="spellEnd"/>
      <w:r>
        <w:t xml:space="preserve"> мовної моделі (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перекладом</w:t>
      </w:r>
      <w:proofErr w:type="spellEnd"/>
      <w:r>
        <w:t xml:space="preserve">),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 w:rsidR="00F45B0C">
        <w:rPr>
          <w:lang w:val="uk-UA"/>
        </w:rPr>
        <w:t>;</w:t>
      </w:r>
    </w:p>
    <w:p w14:paraId="30C5350F" w14:textId="556DE14B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допустимі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</w:t>
      </w:r>
      <w:proofErr w:type="spellStart"/>
      <w:r>
        <w:t>режим</w:t>
      </w:r>
      <w:proofErr w:type="spellEnd"/>
      <w:r>
        <w:t xml:space="preserve">: generate from prompt, format as friendly, format as business; </w:t>
      </w:r>
      <w:proofErr w:type="spellStart"/>
      <w:r>
        <w:t>вхід</w:t>
      </w:r>
      <w:proofErr w:type="spellEnd"/>
      <w:r>
        <w:t xml:space="preserve"> </w:t>
      </w:r>
      <w:r w:rsidR="00F45B0C">
        <w:rPr>
          <w:lang w:val="uk-UA"/>
        </w:rPr>
        <w:t xml:space="preserve">– </w:t>
      </w:r>
      <w:proofErr w:type="spellStart"/>
      <w:r>
        <w:t>довільний</w:t>
      </w:r>
      <w:proofErr w:type="spellEnd"/>
      <w:r>
        <w:t xml:space="preserve"> </w:t>
      </w:r>
      <w:proofErr w:type="spellStart"/>
      <w:r>
        <w:t>текст</w:t>
      </w:r>
      <w:proofErr w:type="spellEnd"/>
      <w:r w:rsidR="00F45B0C">
        <w:rPr>
          <w:lang w:val="uk-UA"/>
        </w:rPr>
        <w:t>;</w:t>
      </w:r>
    </w:p>
    <w:p w14:paraId="189155A5" w14:textId="7368D62E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одиниці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: </w:t>
      </w:r>
      <w:proofErr w:type="spellStart"/>
      <w:r>
        <w:t>текст</w:t>
      </w:r>
      <w:proofErr w:type="spellEnd"/>
      <w:r w:rsidR="00F45B0C">
        <w:rPr>
          <w:lang w:val="uk-UA"/>
        </w:rPr>
        <w:t>;</w:t>
      </w:r>
    </w:p>
    <w:p w14:paraId="1A8F6293" w14:textId="17ED9E0C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часова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запит користувача;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асинхронна</w:t>
      </w:r>
      <w:proofErr w:type="spellEnd"/>
      <w:r w:rsidR="00F45B0C">
        <w:rPr>
          <w:lang w:val="uk-UA"/>
        </w:rPr>
        <w:t>;</w:t>
      </w:r>
    </w:p>
    <w:p w14:paraId="09C56DC2" w14:textId="11D4E53D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зв’язки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>: чат і повідомлення, профіль (мова)</w:t>
      </w:r>
      <w:r w:rsidR="00F45B0C">
        <w:rPr>
          <w:lang w:val="uk-UA"/>
        </w:rPr>
        <w:t>;</w:t>
      </w:r>
    </w:p>
    <w:p w14:paraId="76106279" w14:textId="58565175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формат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: панель </w:t>
      </w:r>
      <w:proofErr w:type="spellStart"/>
      <w:r>
        <w:t>асистента</w:t>
      </w:r>
      <w:proofErr w:type="spellEnd"/>
      <w:r>
        <w:t>/</w:t>
      </w:r>
      <w:proofErr w:type="spellStart"/>
      <w:r>
        <w:t>дії</w:t>
      </w:r>
      <w:proofErr w:type="spellEnd"/>
      <w:r>
        <w:t xml:space="preserve"> у </w:t>
      </w:r>
      <w:proofErr w:type="spellStart"/>
      <w:r>
        <w:t>полі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 w:rsidR="00F45B0C">
        <w:rPr>
          <w:lang w:val="uk-UA"/>
        </w:rPr>
        <w:t>;</w:t>
      </w:r>
    </w:p>
    <w:p w14:paraId="6D9EA23B" w14:textId="3A22B0C6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r>
        <w:t>формат даних: JSON</w:t>
      </w:r>
      <w:r w:rsidR="00F45B0C">
        <w:rPr>
          <w:lang w:val="uk-UA"/>
        </w:rPr>
        <w:t>;</w:t>
      </w:r>
    </w:p>
    <w:p w14:paraId="79C2AF63" w14:textId="027FCCE0" w:rsidR="002710AB" w:rsidRDefault="00000000">
      <w:pPr>
        <w:pStyle w:val="ae"/>
        <w:numPr>
          <w:ilvl w:val="0"/>
          <w:numId w:val="26"/>
        </w:numPr>
        <w:ind w:left="1077" w:hanging="357"/>
        <w:jc w:val="both"/>
      </w:pPr>
      <w:proofErr w:type="spellStart"/>
      <w:r>
        <w:t>фінальні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: «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згенеровано</w:t>
      </w:r>
      <w:proofErr w:type="spellEnd"/>
      <w:r>
        <w:t>», «Стиль застосовано», «Асистент недоступний»</w:t>
      </w:r>
      <w:r w:rsidR="00F45B0C">
        <w:rPr>
          <w:lang w:val="uk-UA"/>
        </w:rPr>
        <w:t>.</w:t>
      </w:r>
    </w:p>
    <w:p w14:paraId="3CCF4FD8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 Functions</w:t>
      </w:r>
    </w:p>
    <w:p w14:paraId="7836D414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3.2.1 Реєстрація та авторизація</w:t>
      </w:r>
    </w:p>
    <w:p w14:paraId="26405189" w14:textId="77777777" w:rsidR="005948C3" w:rsidRPr="005948C3" w:rsidRDefault="00000000">
      <w:pPr>
        <w:pStyle w:val="ae"/>
        <w:numPr>
          <w:ilvl w:val="0"/>
          <w:numId w:val="27"/>
        </w:numPr>
        <w:ind w:left="1077" w:hanging="357"/>
        <w:jc w:val="both"/>
        <w:rPr>
          <w:lang w:val="uk-UA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електронної</w:t>
      </w:r>
      <w:proofErr w:type="spellEnd"/>
      <w:r>
        <w:t xml:space="preserve"> </w:t>
      </w:r>
      <w:proofErr w:type="spellStart"/>
      <w:r>
        <w:t>пошти</w:t>
      </w:r>
      <w:proofErr w:type="spellEnd"/>
      <w:r>
        <w:t xml:space="preserve"> за </w:t>
      </w:r>
      <w:proofErr w:type="spellStart"/>
      <w:r>
        <w:t>встановленим</w:t>
      </w:r>
      <w:proofErr w:type="spellEnd"/>
      <w:r>
        <w:t xml:space="preserve"> </w:t>
      </w:r>
      <w:proofErr w:type="spellStart"/>
      <w:r>
        <w:t>шаблоном</w:t>
      </w:r>
      <w:proofErr w:type="spellEnd"/>
      <w:r>
        <w:t>;</w:t>
      </w:r>
    </w:p>
    <w:p w14:paraId="565966CB" w14:textId="26A1BF9B" w:rsidR="002710AB" w:rsidRDefault="00000000">
      <w:pPr>
        <w:pStyle w:val="ae"/>
        <w:numPr>
          <w:ilvl w:val="0"/>
          <w:numId w:val="2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унікальність</w:t>
      </w:r>
      <w:proofErr w:type="spellEnd"/>
      <w:r>
        <w:t xml:space="preserve"> email і нікнейму та збіг паролів;</w:t>
      </w:r>
    </w:p>
    <w:p w14:paraId="3EC96D49" w14:textId="5BAF8298" w:rsidR="002710AB" w:rsidRDefault="00000000">
      <w:pPr>
        <w:pStyle w:val="ae"/>
        <w:numPr>
          <w:ilvl w:val="0"/>
          <w:numId w:val="2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багатокрокову</w:t>
      </w:r>
      <w:proofErr w:type="spellEnd"/>
      <w:r>
        <w:t xml:space="preserve"> реєстрацію з валідацією кожного кроку;</w:t>
      </w:r>
    </w:p>
    <w:p w14:paraId="4916F2F1" w14:textId="77777777" w:rsidR="005948C3" w:rsidRPr="005948C3" w:rsidRDefault="00000000">
      <w:pPr>
        <w:pStyle w:val="ae"/>
        <w:numPr>
          <w:ilvl w:val="0"/>
          <w:numId w:val="27"/>
        </w:numPr>
        <w:ind w:left="1077" w:hanging="357"/>
        <w:jc w:val="both"/>
        <w:rPr>
          <w:lang w:val="uk-UA"/>
        </w:rPr>
      </w:pPr>
      <w:proofErr w:type="spellStart"/>
      <w:r>
        <w:lastRenderedPageBreak/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видавати</w:t>
      </w:r>
      <w:proofErr w:type="spellEnd"/>
      <w:r>
        <w:t xml:space="preserve"> пару </w:t>
      </w:r>
      <w:proofErr w:type="spellStart"/>
      <w:r>
        <w:t>токенів</w:t>
      </w:r>
      <w:proofErr w:type="spellEnd"/>
      <w:r>
        <w:t xml:space="preserve"> JWT (access, refresh)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їх оновлення;</w:t>
      </w:r>
    </w:p>
    <w:p w14:paraId="4FDECC25" w14:textId="24757504" w:rsidR="002710AB" w:rsidRDefault="00000000">
      <w:pPr>
        <w:pStyle w:val="ae"/>
        <w:numPr>
          <w:ilvl w:val="0"/>
          <w:numId w:val="2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паролі</w:t>
      </w:r>
      <w:proofErr w:type="spellEnd"/>
      <w:r>
        <w:t xml:space="preserve"> у хешованому вигляді.</w:t>
      </w:r>
    </w:p>
    <w:p w14:paraId="314A8314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3.2.2 Керування профілем користувача</w:t>
      </w:r>
    </w:p>
    <w:p w14:paraId="129375BA" w14:textId="79B3769F" w:rsidR="002710AB" w:rsidRDefault="00000000">
      <w:pPr>
        <w:pStyle w:val="ae"/>
        <w:numPr>
          <w:ilvl w:val="0"/>
          <w:numId w:val="2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нікнейм</w:t>
      </w:r>
      <w:proofErr w:type="spellEnd"/>
      <w:r>
        <w:t>, аватар, мову, регіон, стать і вік;</w:t>
      </w:r>
    </w:p>
    <w:p w14:paraId="3E1823C8" w14:textId="03CAAF6A" w:rsidR="002710AB" w:rsidRDefault="00000000">
      <w:pPr>
        <w:pStyle w:val="ae"/>
        <w:numPr>
          <w:ilvl w:val="0"/>
          <w:numId w:val="2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і формат файлу аватара та зберігати його у MinIO;</w:t>
      </w:r>
    </w:p>
    <w:p w14:paraId="3F2186E0" w14:textId="608AA2E8" w:rsidR="002710AB" w:rsidRDefault="00000000">
      <w:pPr>
        <w:pStyle w:val="ae"/>
        <w:numPr>
          <w:ilvl w:val="0"/>
          <w:numId w:val="2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керувати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контактів;</w:t>
      </w:r>
    </w:p>
    <w:p w14:paraId="04400357" w14:textId="15611F9A" w:rsidR="002710AB" w:rsidRDefault="00000000">
      <w:pPr>
        <w:pStyle w:val="ae"/>
        <w:numPr>
          <w:ilvl w:val="0"/>
          <w:numId w:val="28"/>
        </w:numPr>
        <w:ind w:left="1077" w:hanging="357"/>
        <w:jc w:val="both"/>
      </w:pPr>
      <w:r>
        <w:t>система повинна використовувати мову профілю як цільову для перекладу повідомлень.</w:t>
      </w:r>
    </w:p>
    <w:p w14:paraId="26CCCA6B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3.2.3 Команди, ролі та учасники</w:t>
      </w:r>
    </w:p>
    <w:p w14:paraId="197E2BFD" w14:textId="1D729B79" w:rsidR="002710AB" w:rsidRDefault="00000000">
      <w:pPr>
        <w:pStyle w:val="ae"/>
        <w:numPr>
          <w:ilvl w:val="0"/>
          <w:numId w:val="2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з унікальним ідентифікатором (UUID);</w:t>
      </w:r>
    </w:p>
    <w:p w14:paraId="186A3678" w14:textId="6C61A513" w:rsidR="002710AB" w:rsidRDefault="00000000">
      <w:pPr>
        <w:pStyle w:val="ae"/>
        <w:numPr>
          <w:ilvl w:val="0"/>
          <w:numId w:val="2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надавати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запрошувати</w:t>
      </w:r>
      <w:proofErr w:type="spellEnd"/>
      <w:r>
        <w:t xml:space="preserve"> та видаляти учасників;</w:t>
      </w:r>
    </w:p>
    <w:p w14:paraId="3DB85DDB" w14:textId="146D4098" w:rsidR="002710AB" w:rsidRDefault="00000000">
      <w:pPr>
        <w:pStyle w:val="ae"/>
        <w:numPr>
          <w:ilvl w:val="0"/>
          <w:numId w:val="2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набір булевих прапорів прав доступу;</w:t>
      </w:r>
    </w:p>
    <w:p w14:paraId="5176E640" w14:textId="77777777" w:rsidR="005948C3" w:rsidRPr="005948C3" w:rsidRDefault="00000000">
      <w:pPr>
        <w:pStyle w:val="ae"/>
        <w:numPr>
          <w:ilvl w:val="0"/>
          <w:numId w:val="29"/>
        </w:numPr>
        <w:ind w:left="1077" w:hanging="357"/>
        <w:jc w:val="both"/>
        <w:rPr>
          <w:lang w:val="uk-UA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гарантувати</w:t>
      </w:r>
      <w:proofErr w:type="spellEnd"/>
      <w:r>
        <w:t xml:space="preserve"> </w:t>
      </w:r>
      <w:proofErr w:type="spellStart"/>
      <w:r>
        <w:t>унікальність</w:t>
      </w:r>
      <w:proofErr w:type="spellEnd"/>
      <w:r>
        <w:t xml:space="preserve"> </w:t>
      </w:r>
      <w:proofErr w:type="spellStart"/>
      <w:r>
        <w:t>пари</w:t>
      </w:r>
      <w:proofErr w:type="spellEnd"/>
      <w:r>
        <w:t xml:space="preserve"> (</w:t>
      </w:r>
      <w:proofErr w:type="spellStart"/>
      <w:r>
        <w:t>команда</w:t>
      </w:r>
      <w:proofErr w:type="spellEnd"/>
      <w:r>
        <w:t xml:space="preserve">, </w:t>
      </w:r>
      <w:proofErr w:type="spellStart"/>
      <w:r>
        <w:t>користувач</w:t>
      </w:r>
      <w:proofErr w:type="spellEnd"/>
      <w:r>
        <w:t>);</w:t>
      </w:r>
    </w:p>
    <w:p w14:paraId="347A0184" w14:textId="2B5AB24C" w:rsidR="002710AB" w:rsidRDefault="00000000">
      <w:pPr>
        <w:pStyle w:val="ae"/>
        <w:numPr>
          <w:ilvl w:val="0"/>
          <w:numId w:val="2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перед виконанням дій у команді.</w:t>
      </w:r>
    </w:p>
    <w:p w14:paraId="4798FA5F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3.2.4 Проєкти та завдання</w:t>
      </w:r>
    </w:p>
    <w:p w14:paraId="52C9EB0C" w14:textId="3C62E9FB" w:rsidR="002710AB" w:rsidRDefault="00000000">
      <w:pPr>
        <w:pStyle w:val="ae"/>
        <w:numPr>
          <w:ilvl w:val="0"/>
          <w:numId w:val="3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особисті та командні проєкти;</w:t>
      </w:r>
    </w:p>
    <w:p w14:paraId="274B11B7" w14:textId="421F53D1" w:rsidR="002710AB" w:rsidRDefault="00000000">
      <w:pPr>
        <w:pStyle w:val="ae"/>
        <w:numPr>
          <w:ilvl w:val="0"/>
          <w:numId w:val="3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зв’язок </w:t>
      </w:r>
      <w:proofErr w:type="spellStart"/>
      <w:r>
        <w:t>проєкту</w:t>
      </w:r>
      <w:proofErr w:type="spellEnd"/>
      <w:r>
        <w:t xml:space="preserve"> із замовленням маркетплейсу;</w:t>
      </w:r>
    </w:p>
    <w:p w14:paraId="05F3519B" w14:textId="7E8E50DB" w:rsidR="002710AB" w:rsidRDefault="00000000">
      <w:pPr>
        <w:pStyle w:val="ae"/>
        <w:numPr>
          <w:ilvl w:val="0"/>
          <w:numId w:val="3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власну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ролей і учасників для проєкту;</w:t>
      </w:r>
    </w:p>
    <w:p w14:paraId="628E5CA8" w14:textId="6811B708" w:rsidR="002710AB" w:rsidRDefault="00000000">
      <w:pPr>
        <w:pStyle w:val="ae"/>
        <w:numPr>
          <w:ilvl w:val="0"/>
          <w:numId w:val="3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, </w:t>
      </w:r>
      <w:proofErr w:type="spellStart"/>
      <w:r>
        <w:t>редагувати</w:t>
      </w:r>
      <w:proofErr w:type="spellEnd"/>
      <w:r>
        <w:t xml:space="preserve"> та видаляти завдання;</w:t>
      </w:r>
    </w:p>
    <w:p w14:paraId="0A857F76" w14:textId="5A798041" w:rsidR="002710AB" w:rsidRDefault="00000000">
      <w:pPr>
        <w:pStyle w:val="ae"/>
        <w:numPr>
          <w:ilvl w:val="0"/>
          <w:numId w:val="30"/>
        </w:numPr>
        <w:ind w:left="1077" w:hanging="357"/>
        <w:jc w:val="both"/>
      </w:pPr>
      <w:r>
        <w:lastRenderedPageBreak/>
        <w:t>система повинна зберігати стан завдання у вигляді назви колонки Kanban-дошки.</w:t>
      </w:r>
    </w:p>
    <w:p w14:paraId="3E7790F5" w14:textId="77777777" w:rsidR="002710AB" w:rsidRDefault="00000000" w:rsidP="00BD5DEE">
      <w:pPr>
        <w:keepNext/>
        <w:spacing w:before="240" w:after="240"/>
        <w:ind w:left="720"/>
        <w:jc w:val="both"/>
      </w:pPr>
      <w:r>
        <w:rPr>
          <w:b/>
        </w:rPr>
        <w:t>3.2.5 Kanban-дошка та синхронізація у реальному часі</w:t>
      </w:r>
    </w:p>
    <w:p w14:paraId="0C00DE99" w14:textId="6D7F268F" w:rsidR="002710AB" w:rsidRDefault="00000000">
      <w:pPr>
        <w:pStyle w:val="ae"/>
        <w:numPr>
          <w:ilvl w:val="0"/>
          <w:numId w:val="3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у вигляді карток, згрупованих за колонками;</w:t>
      </w:r>
    </w:p>
    <w:p w14:paraId="18685406" w14:textId="44E274E1" w:rsidR="002710AB" w:rsidRDefault="00000000">
      <w:pPr>
        <w:pStyle w:val="ae"/>
        <w:numPr>
          <w:ilvl w:val="0"/>
          <w:numId w:val="3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завдання перетягуванням (drag-and-drop);</w:t>
      </w:r>
    </w:p>
    <w:p w14:paraId="756C25BF" w14:textId="37CDCBE0" w:rsidR="002710AB" w:rsidRDefault="00000000">
      <w:pPr>
        <w:pStyle w:val="ae"/>
        <w:numPr>
          <w:ilvl w:val="0"/>
          <w:numId w:val="3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миттєво</w:t>
      </w:r>
      <w:proofErr w:type="spellEnd"/>
      <w:r>
        <w:t xml:space="preserve"> </w:t>
      </w:r>
      <w:proofErr w:type="spellStart"/>
      <w:r>
        <w:t>синхронізувати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між усіма учасниками через WebSocket;</w:t>
      </w:r>
    </w:p>
    <w:p w14:paraId="50F0F9BC" w14:textId="12C037BC" w:rsidR="002710AB" w:rsidRDefault="00000000">
      <w:pPr>
        <w:pStyle w:val="ae"/>
        <w:numPr>
          <w:ilvl w:val="0"/>
          <w:numId w:val="3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авторизацію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членство користувача при підключенні до каналу;</w:t>
      </w:r>
    </w:p>
    <w:p w14:paraId="47A98A1F" w14:textId="34DD2D04" w:rsidR="002710AB" w:rsidRDefault="00000000">
      <w:pPr>
        <w:pStyle w:val="ae"/>
        <w:numPr>
          <w:ilvl w:val="0"/>
          <w:numId w:val="31"/>
        </w:numPr>
        <w:ind w:left="1077" w:hanging="357"/>
        <w:jc w:val="both"/>
      </w:pPr>
      <w:r>
        <w:t>система повинна ігнорувати на клієнті події, ініційовані ним самим, уникаючи повторного застосування змін.</w:t>
      </w:r>
    </w:p>
    <w:p w14:paraId="4E24A585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3.2.6 Робота з документами завдань</w:t>
      </w:r>
    </w:p>
    <w:p w14:paraId="6EEECC7C" w14:textId="7B03C7A2" w:rsidR="002710AB" w:rsidRDefault="00000000">
      <w:pPr>
        <w:pStyle w:val="ae"/>
        <w:numPr>
          <w:ilvl w:val="0"/>
          <w:numId w:val="32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прикріплювати</w:t>
      </w:r>
      <w:proofErr w:type="spellEnd"/>
      <w:r>
        <w:t xml:space="preserve"> файли до завдань, зберігаючи їх у сховищі S3;</w:t>
      </w:r>
    </w:p>
    <w:p w14:paraId="5A27A3D6" w14:textId="0DFF17CA" w:rsidR="002710AB" w:rsidRDefault="00000000">
      <w:pPr>
        <w:pStyle w:val="ae"/>
        <w:numPr>
          <w:ilvl w:val="0"/>
          <w:numId w:val="32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Markdown у відрендереному вигляді, а .txt </w:t>
      </w:r>
      <w:r w:rsidR="00B83FD6">
        <w:t xml:space="preserve">– </w:t>
      </w:r>
      <w:r>
        <w:t xml:space="preserve">у </w:t>
      </w:r>
      <w:proofErr w:type="spellStart"/>
      <w:r>
        <w:t>вихідному</w:t>
      </w:r>
      <w:proofErr w:type="spellEnd"/>
      <w:r>
        <w:t>;</w:t>
      </w:r>
    </w:p>
    <w:p w14:paraId="3DC52D12" w14:textId="7F3A7FFB" w:rsidR="002710AB" w:rsidRDefault="00000000">
      <w:pPr>
        <w:pStyle w:val="ae"/>
        <w:numPr>
          <w:ilvl w:val="0"/>
          <w:numId w:val="32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перейменовувати текстові документи в браузері;</w:t>
      </w:r>
    </w:p>
    <w:p w14:paraId="505EEDB2" w14:textId="573533D9" w:rsidR="002710AB" w:rsidRDefault="00000000">
      <w:pPr>
        <w:pStyle w:val="ae"/>
        <w:numPr>
          <w:ilvl w:val="0"/>
          <w:numId w:val="32"/>
        </w:numPr>
        <w:ind w:left="1077" w:hanging="357"/>
        <w:jc w:val="both"/>
      </w:pPr>
      <w:r>
        <w:t>система повинна зберігати змінений документ назад до об’єктного сховища.</w:t>
      </w:r>
    </w:p>
    <w:p w14:paraId="64D19D8E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3.2.7 Маркетплейс замовлень</w:t>
      </w:r>
    </w:p>
    <w:p w14:paraId="58962CE5" w14:textId="7556357F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з категорією, тегами, ціною та строком;</w:t>
      </w:r>
    </w:p>
    <w:p w14:paraId="14454501" w14:textId="084A39F2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proofErr w:type="spellStart"/>
      <w:r>
        <w:lastRenderedPageBreak/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прикріплювати</w:t>
      </w:r>
      <w:proofErr w:type="spellEnd"/>
      <w:r>
        <w:t xml:space="preserve"> файли до замовлення;</w:t>
      </w:r>
    </w:p>
    <w:p w14:paraId="4074FBD9" w14:textId="1455FC3D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командам і користувачам подавати заявки із запропонованою ціною та строком;</w:t>
      </w:r>
    </w:p>
    <w:p w14:paraId="62EE8E6B" w14:textId="27538CF7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гарантувати</w:t>
      </w:r>
      <w:proofErr w:type="spellEnd"/>
      <w:r>
        <w:t xml:space="preserve"> </w:t>
      </w:r>
      <w:proofErr w:type="spellStart"/>
      <w:r>
        <w:t>унікальність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для пари (замовлення, заявник, команда);</w:t>
      </w:r>
    </w:p>
    <w:p w14:paraId="74DA8FDC" w14:textId="639323C6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(open, in_progress, completed, cancelled, stopped) та заявок (pending, accepted, rejected, withdrawn);</w:t>
      </w:r>
    </w:p>
    <w:p w14:paraId="7FCDE7D3" w14:textId="376FEF74" w:rsidR="002710AB" w:rsidRDefault="00000000">
      <w:pPr>
        <w:pStyle w:val="ae"/>
        <w:numPr>
          <w:ilvl w:val="0"/>
          <w:numId w:val="33"/>
        </w:numPr>
        <w:ind w:left="1077" w:hanging="357"/>
        <w:jc w:val="both"/>
      </w:pPr>
      <w:r>
        <w:t>система повинна вести лічильники переглядів і заявок замовлення.</w:t>
      </w:r>
    </w:p>
    <w:p w14:paraId="19438211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3.2.8 Семантичний пошук, реранкінг і рекомендації</w:t>
      </w:r>
    </w:p>
    <w:p w14:paraId="4DE175C1" w14:textId="0E24279D" w:rsidR="002710AB" w:rsidRDefault="00000000">
      <w:pPr>
        <w:pStyle w:val="ae"/>
        <w:numPr>
          <w:ilvl w:val="0"/>
          <w:numId w:val="34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асинхронно</w:t>
      </w:r>
      <w:proofErr w:type="spellEnd"/>
      <w:r>
        <w:t xml:space="preserve"> </w:t>
      </w:r>
      <w:proofErr w:type="spellStart"/>
      <w:r>
        <w:t>обчислювати</w:t>
      </w:r>
      <w:proofErr w:type="spellEnd"/>
      <w:r>
        <w:t xml:space="preserve"> ембединг замовлення при його створенні або зміні;</w:t>
      </w:r>
    </w:p>
    <w:p w14:paraId="5D6F5410" w14:textId="3F745D56" w:rsidR="002710AB" w:rsidRDefault="00000000">
      <w:pPr>
        <w:pStyle w:val="ae"/>
        <w:numPr>
          <w:ilvl w:val="0"/>
          <w:numId w:val="34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раунді</w:t>
      </w:r>
      <w:proofErr w:type="spellEnd"/>
      <w:r>
        <w:t xml:space="preserve"> AI-пошуку відбирати кандидатів за косинусною відстанню між ембедингом запиту та ембедингами замовлень (pgvector);</w:t>
      </w:r>
    </w:p>
    <w:p w14:paraId="12F8D9AF" w14:textId="6180DC31" w:rsidR="002710AB" w:rsidRDefault="00000000">
      <w:pPr>
        <w:pStyle w:val="ae"/>
        <w:numPr>
          <w:ilvl w:val="0"/>
          <w:numId w:val="34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другому</w:t>
      </w:r>
      <w:proofErr w:type="spellEnd"/>
      <w:r>
        <w:t xml:space="preserve"> </w:t>
      </w:r>
      <w:proofErr w:type="spellStart"/>
      <w:r>
        <w:t>раунді</w:t>
      </w:r>
      <w:proofErr w:type="spellEnd"/>
      <w:r>
        <w:t xml:space="preserve"> застосовувати реранкер (cross-encoder), який безпосередньо порівнює рядок запиту з текстом замовлення й уточнює релевантність (на відміну від першого раунду, що порівнює лише вектори ознак);</w:t>
      </w:r>
    </w:p>
    <w:p w14:paraId="6FC3C951" w14:textId="455FADFE" w:rsidR="002710AB" w:rsidRDefault="00000000">
      <w:pPr>
        <w:pStyle w:val="ae"/>
        <w:numPr>
          <w:ilvl w:val="0"/>
          <w:numId w:val="34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впорядковувати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за релевантністю та застосовувати фільтри (категорія, теги, діапазон ціни);</w:t>
      </w:r>
    </w:p>
    <w:p w14:paraId="450F11DA" w14:textId="37D69036" w:rsidR="002710AB" w:rsidRDefault="00000000">
      <w:pPr>
        <w:pStyle w:val="ae"/>
        <w:numPr>
          <w:ilvl w:val="0"/>
          <w:numId w:val="34"/>
        </w:numPr>
        <w:ind w:left="1077" w:hanging="357"/>
        <w:jc w:val="both"/>
      </w:pPr>
      <w:r>
        <w:t>система повинна формувати персональні рекомендації на основі центроїда ембедингів замовлень, за якими заявки користувача було прийнято.</w:t>
      </w:r>
    </w:p>
    <w:p w14:paraId="6E2CA18C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3.2.9 Чат і обмін повідомленнями</w:t>
      </w:r>
    </w:p>
    <w:p w14:paraId="413E7165" w14:textId="11727A42" w:rsidR="002710AB" w:rsidRDefault="00000000">
      <w:pPr>
        <w:pStyle w:val="ae"/>
        <w:numPr>
          <w:ilvl w:val="0"/>
          <w:numId w:val="35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особисті (direct) та групові чати;</w:t>
      </w:r>
    </w:p>
    <w:p w14:paraId="1390FB26" w14:textId="0C687985" w:rsidR="002710AB" w:rsidRDefault="00000000">
      <w:pPr>
        <w:pStyle w:val="ae"/>
        <w:numPr>
          <w:ilvl w:val="0"/>
          <w:numId w:val="35"/>
        </w:numPr>
        <w:ind w:left="1077" w:hanging="357"/>
        <w:jc w:val="both"/>
      </w:pPr>
      <w:proofErr w:type="spellStart"/>
      <w:r>
        <w:lastRenderedPageBreak/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доставляти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учасникам</w:t>
      </w:r>
      <w:proofErr w:type="spellEnd"/>
      <w:r>
        <w:t xml:space="preserve"> у реальному часі через WebSocket;</w:t>
      </w:r>
    </w:p>
    <w:p w14:paraId="3BFF90E9" w14:textId="743C3BEF" w:rsidR="002710AB" w:rsidRDefault="00000000">
      <w:pPr>
        <w:pStyle w:val="ae"/>
        <w:numPr>
          <w:ilvl w:val="0"/>
          <w:numId w:val="35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вкладення</w:t>
      </w:r>
      <w:proofErr w:type="spellEnd"/>
      <w:r>
        <w:t xml:space="preserve"> (</w:t>
      </w:r>
      <w:proofErr w:type="spellStart"/>
      <w:r>
        <w:t>зображення</w:t>
      </w:r>
      <w:proofErr w:type="spellEnd"/>
      <w:r>
        <w:t>, файли, відео), відповіді та пересилання;</w:t>
      </w:r>
    </w:p>
    <w:p w14:paraId="566705A6" w14:textId="775084D3" w:rsidR="002710AB" w:rsidRDefault="00000000">
      <w:pPr>
        <w:pStyle w:val="ae"/>
        <w:numPr>
          <w:ilvl w:val="0"/>
          <w:numId w:val="35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відстежувати</w:t>
      </w:r>
      <w:proofErr w:type="spellEnd"/>
      <w:r>
        <w:t xml:space="preserve"> </w:t>
      </w:r>
      <w:proofErr w:type="spellStart"/>
      <w:r>
        <w:t>позицію</w:t>
      </w:r>
      <w:proofErr w:type="spellEnd"/>
      <w:r>
        <w:t xml:space="preserve"> прочитання кожного учасника (last_read_position);</w:t>
      </w:r>
    </w:p>
    <w:p w14:paraId="49508453" w14:textId="368E0134" w:rsidR="002710AB" w:rsidRDefault="00000000">
      <w:pPr>
        <w:pStyle w:val="ae"/>
        <w:numPr>
          <w:ilvl w:val="0"/>
          <w:numId w:val="35"/>
        </w:numPr>
        <w:ind w:left="1077" w:hanging="357"/>
        <w:jc w:val="both"/>
      </w:pPr>
      <w:r>
        <w:t>система повинна впорядковувати повідомлення за позицією та часом надсилання.</w:t>
      </w:r>
    </w:p>
    <w:p w14:paraId="30F147E2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3.2.10 Автоматичний переклад повідомлень</w:t>
      </w:r>
    </w:p>
    <w:p w14:paraId="335F79E0" w14:textId="4F04D257" w:rsidR="002710AB" w:rsidRDefault="00000000">
      <w:pPr>
        <w:pStyle w:val="ae"/>
        <w:numPr>
          <w:ilvl w:val="0"/>
          <w:numId w:val="36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мову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повідомлення (langid);</w:t>
      </w:r>
    </w:p>
    <w:p w14:paraId="70D358DE" w14:textId="1679D884" w:rsidR="002710AB" w:rsidRDefault="00000000">
      <w:pPr>
        <w:pStyle w:val="ae"/>
        <w:numPr>
          <w:ilvl w:val="0"/>
          <w:numId w:val="36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перекладати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мову одержувача через сервіс на базі qwen2.5-7B;</w:t>
      </w:r>
    </w:p>
    <w:p w14:paraId="77053C53" w14:textId="0AFB0CE0" w:rsidR="002710AB" w:rsidRDefault="00000000">
      <w:pPr>
        <w:pStyle w:val="ae"/>
        <w:numPr>
          <w:ilvl w:val="0"/>
          <w:numId w:val="36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переклад </w:t>
      </w:r>
      <w:proofErr w:type="spellStart"/>
      <w:r>
        <w:t>асинхронно</w:t>
      </w:r>
      <w:proofErr w:type="spellEnd"/>
      <w:r>
        <w:t xml:space="preserve"> у чергах Celery з пріоритетами (high/medium/low);</w:t>
      </w:r>
    </w:p>
    <w:p w14:paraId="1EE829C6" w14:textId="472BB8EA" w:rsidR="002710AB" w:rsidRDefault="00000000">
      <w:pPr>
        <w:pStyle w:val="ae"/>
        <w:numPr>
          <w:ilvl w:val="0"/>
          <w:numId w:val="36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кешувати</w:t>
      </w:r>
      <w:proofErr w:type="spellEnd"/>
      <w:r>
        <w:t xml:space="preserve"> </w:t>
      </w:r>
      <w:proofErr w:type="spellStart"/>
      <w:r>
        <w:t>переклади</w:t>
      </w:r>
      <w:proofErr w:type="spellEnd"/>
      <w:r>
        <w:t xml:space="preserve"> (</w:t>
      </w:r>
      <w:proofErr w:type="spellStart"/>
      <w:r>
        <w:t>MessageTranslation</w:t>
      </w:r>
      <w:proofErr w:type="spellEnd"/>
      <w:r>
        <w:t>) та уникати повторного перекладу;</w:t>
      </w:r>
    </w:p>
    <w:p w14:paraId="57DE180F" w14:textId="77777777" w:rsidR="00730F32" w:rsidRPr="00730F32" w:rsidRDefault="00000000">
      <w:pPr>
        <w:pStyle w:val="ae"/>
        <w:numPr>
          <w:ilvl w:val="0"/>
          <w:numId w:val="36"/>
        </w:numPr>
        <w:ind w:left="1077" w:hanging="357"/>
        <w:jc w:val="both"/>
        <w:rPr>
          <w:lang w:val="uk-UA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пропускати</w:t>
      </w:r>
      <w:proofErr w:type="spellEnd"/>
      <w:r>
        <w:t xml:space="preserve"> переклад, </w:t>
      </w:r>
      <w:proofErr w:type="spellStart"/>
      <w:r>
        <w:t>якщо</w:t>
      </w:r>
      <w:proofErr w:type="spellEnd"/>
      <w:r>
        <w:t xml:space="preserve"> мова </w:t>
      </w:r>
      <w:proofErr w:type="spellStart"/>
      <w:r>
        <w:t>оригіналу</w:t>
      </w:r>
      <w:proofErr w:type="spellEnd"/>
      <w:r>
        <w:t xml:space="preserve"> </w:t>
      </w:r>
      <w:proofErr w:type="spellStart"/>
      <w:r>
        <w:t>збігається</w:t>
      </w:r>
      <w:proofErr w:type="spellEnd"/>
      <w:r>
        <w:t xml:space="preserve"> з </w:t>
      </w:r>
      <w:proofErr w:type="spellStart"/>
      <w:r>
        <w:t>цільовою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неперекладний</w:t>
      </w:r>
      <w:proofErr w:type="spellEnd"/>
      <w:r>
        <w:t>;</w:t>
      </w:r>
    </w:p>
    <w:p w14:paraId="096C6A50" w14:textId="229C0E52" w:rsidR="002710AB" w:rsidRDefault="00000000">
      <w:pPr>
        <w:pStyle w:val="ae"/>
        <w:numPr>
          <w:ilvl w:val="0"/>
          <w:numId w:val="36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надсилати</w:t>
      </w:r>
      <w:proofErr w:type="spellEnd"/>
      <w:r>
        <w:t xml:space="preserve"> </w:t>
      </w:r>
      <w:proofErr w:type="spellStart"/>
      <w:r>
        <w:t>клієнту</w:t>
      </w:r>
      <w:proofErr w:type="spellEnd"/>
      <w:r>
        <w:t xml:space="preserve"> </w:t>
      </w:r>
      <w:proofErr w:type="spellStart"/>
      <w:r>
        <w:t>подію</w:t>
      </w:r>
      <w:proofErr w:type="spellEnd"/>
      <w:r>
        <w:t xml:space="preserve"> готовності перекладу через WebSocket.</w:t>
      </w:r>
    </w:p>
    <w:p w14:paraId="1F3738FC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3.2.11 Асистент чату</w:t>
      </w:r>
    </w:p>
    <w:p w14:paraId="2491DEAF" w14:textId="45E693E7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надавати</w:t>
      </w:r>
      <w:proofErr w:type="spellEnd"/>
      <w:r>
        <w:t xml:space="preserve"> у </w:t>
      </w:r>
      <w:proofErr w:type="spellStart"/>
      <w:r>
        <w:t>чаті</w:t>
      </w:r>
      <w:proofErr w:type="spellEnd"/>
      <w:r>
        <w:t xml:space="preserve"> інтелектуального асистента на базі тієї ж мовної моделі, що й переклад (qwen2.5-7B);</w:t>
      </w:r>
    </w:p>
    <w:p w14:paraId="0B18AFD3" w14:textId="52CA7151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r>
        <w:t xml:space="preserve">асистент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генерувати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за довільним запитом користувача (generate from prompt);</w:t>
      </w:r>
    </w:p>
    <w:p w14:paraId="4D1DF9BC" w14:textId="702F4C51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r>
        <w:lastRenderedPageBreak/>
        <w:t xml:space="preserve">асистент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переформатовувати</w:t>
      </w:r>
      <w:proofErr w:type="spellEnd"/>
      <w:r>
        <w:t xml:space="preserve"> </w:t>
      </w:r>
      <w:proofErr w:type="spellStart"/>
      <w:r>
        <w:t>наявний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у дружньому стилі (format as friendly);</w:t>
      </w:r>
    </w:p>
    <w:p w14:paraId="12027119" w14:textId="62C2D4B7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r>
        <w:t xml:space="preserve">асистент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переформатовувати</w:t>
      </w:r>
      <w:proofErr w:type="spellEnd"/>
      <w:r>
        <w:t xml:space="preserve"> </w:t>
      </w:r>
      <w:proofErr w:type="spellStart"/>
      <w:r>
        <w:t>наявний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у діловому стилі (format as business);</w:t>
      </w:r>
    </w:p>
    <w:p w14:paraId="02B990B8" w14:textId="04DC6C73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повертати</w:t>
      </w:r>
      <w:proofErr w:type="spellEnd"/>
      <w:r>
        <w:t xml:space="preserve"> </w:t>
      </w:r>
      <w:proofErr w:type="spellStart"/>
      <w:r>
        <w:t>згенерований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переформатований текст у поле введення повідомлення, залишаючи за користувачем рішення про його надсилання;</w:t>
      </w:r>
    </w:p>
    <w:p w14:paraId="23F1A502" w14:textId="08D27C0E" w:rsidR="002710AB" w:rsidRDefault="00000000">
      <w:pPr>
        <w:pStyle w:val="ae"/>
        <w:numPr>
          <w:ilvl w:val="0"/>
          <w:numId w:val="37"/>
        </w:numPr>
        <w:ind w:left="1077" w:hanging="357"/>
        <w:jc w:val="both"/>
      </w:pPr>
      <w:r>
        <w:t>система повинна виконувати запити до асистента асинхронно та коректно обробляти недоступність мовної моделі.</w:t>
      </w:r>
    </w:p>
    <w:p w14:paraId="0854001E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3.2.12 Спільне редагування коду (десктоп)</w:t>
      </w:r>
    </w:p>
    <w:p w14:paraId="199546D5" w14:textId="52C83938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забезпечувати</w:t>
      </w:r>
      <w:proofErr w:type="spellEnd"/>
      <w:r>
        <w:t xml:space="preserve"> спільне </w:t>
      </w:r>
      <w:proofErr w:type="spellStart"/>
      <w:r>
        <w:t>редагування</w:t>
      </w:r>
      <w:proofErr w:type="spellEnd"/>
      <w:r>
        <w:t xml:space="preserve"> коду кількома учасниками одночасно;</w:t>
      </w:r>
    </w:p>
    <w:p w14:paraId="0ECB1B3F" w14:textId="745FA02E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застосовувати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CRDT зі структурою RGA для узгодженості документа;</w:t>
      </w:r>
    </w:p>
    <w:p w14:paraId="20E0E667" w14:textId="3A48DB48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коректно </w:t>
      </w:r>
      <w:proofErr w:type="spellStart"/>
      <w:r>
        <w:t>обробляти</w:t>
      </w:r>
      <w:proofErr w:type="spellEnd"/>
      <w:r>
        <w:t xml:space="preserve"> </w:t>
      </w:r>
      <w:proofErr w:type="spellStart"/>
      <w:r>
        <w:t>паралельні</w:t>
      </w:r>
      <w:proofErr w:type="spellEnd"/>
      <w:r>
        <w:t xml:space="preserve"> операції незалежно від порядку їх отримання;</w:t>
      </w:r>
    </w:p>
    <w:p w14:paraId="6EF3BED4" w14:textId="635A7AC9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локальні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під час розриву зв’язку та автоматично синхронізувати їх після відновлення;</w:t>
      </w:r>
    </w:p>
    <w:p w14:paraId="17ECBAD0" w14:textId="3239631E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курсорів усіх учасників і сповіщення про події сесії;</w:t>
      </w:r>
    </w:p>
    <w:p w14:paraId="6FC77156" w14:textId="2A05A15D" w:rsidR="002710AB" w:rsidRDefault="00000000">
      <w:pPr>
        <w:pStyle w:val="ae"/>
        <w:numPr>
          <w:ilvl w:val="0"/>
          <w:numId w:val="38"/>
        </w:numPr>
        <w:ind w:left="1077" w:hanging="357"/>
        <w:jc w:val="both"/>
      </w:pPr>
      <w:r>
        <w:t>система повинна формувати автоматичний підсумковий звіт сесії за допомогою мовної моделі.</w:t>
      </w:r>
    </w:p>
    <w:p w14:paraId="5153DDC9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3.2.13 Голосовий зв’язок (десктоп)</w:t>
      </w:r>
    </w:p>
    <w:p w14:paraId="19705771" w14:textId="4AC6DEC1" w:rsidR="002710AB" w:rsidRDefault="00000000">
      <w:pPr>
        <w:pStyle w:val="ae"/>
        <w:numPr>
          <w:ilvl w:val="0"/>
          <w:numId w:val="3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забезпечувати</w:t>
      </w:r>
      <w:proofErr w:type="spellEnd"/>
      <w:r>
        <w:t xml:space="preserve"> голосовий зв’язок безпосередньо в застосунку;</w:t>
      </w:r>
    </w:p>
    <w:p w14:paraId="05D7415A" w14:textId="5475BA88" w:rsidR="002710AB" w:rsidRDefault="00000000">
      <w:pPr>
        <w:pStyle w:val="ae"/>
        <w:numPr>
          <w:ilvl w:val="0"/>
          <w:numId w:val="39"/>
        </w:numPr>
        <w:ind w:left="1077" w:hanging="357"/>
        <w:jc w:val="both"/>
      </w:pPr>
      <w:proofErr w:type="spellStart"/>
      <w:r>
        <w:lastRenderedPageBreak/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встановлювати</w:t>
      </w:r>
      <w:proofErr w:type="spellEnd"/>
      <w:r>
        <w:t xml:space="preserve"> </w:t>
      </w:r>
      <w:proofErr w:type="spellStart"/>
      <w:r>
        <w:t>пряме</w:t>
      </w:r>
      <w:proofErr w:type="spellEnd"/>
      <w:r>
        <w:t xml:space="preserve"> P2P-з’єднання через UDP з визначенням адрес за STUN та технікою UDP hole punching;</w:t>
      </w:r>
    </w:p>
    <w:p w14:paraId="2DF2CF1F" w14:textId="654CDFD3" w:rsidR="002710AB" w:rsidRDefault="00000000">
      <w:pPr>
        <w:pStyle w:val="ae"/>
        <w:numPr>
          <w:ilvl w:val="0"/>
          <w:numId w:val="39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ретранслювати</w:t>
      </w:r>
      <w:proofErr w:type="spellEnd"/>
      <w:r>
        <w:t xml:space="preserve"> аудіо </w:t>
      </w:r>
      <w:proofErr w:type="spellStart"/>
      <w:r>
        <w:t>через</w:t>
      </w:r>
      <w:proofErr w:type="spellEnd"/>
      <w:r>
        <w:t xml:space="preserve"> сервер у разі неможливості прямого з’єднання;</w:t>
      </w:r>
    </w:p>
    <w:p w14:paraId="57009F4B" w14:textId="42261F24" w:rsidR="002710AB" w:rsidRDefault="00000000">
      <w:pPr>
        <w:pStyle w:val="ae"/>
        <w:numPr>
          <w:ilvl w:val="0"/>
          <w:numId w:val="39"/>
        </w:numPr>
        <w:ind w:left="1077" w:hanging="357"/>
        <w:jc w:val="both"/>
      </w:pPr>
      <w:r>
        <w:t>система повинна стискати аудіо за допомогою LibOpus для мінімізації затримки.</w:t>
      </w:r>
    </w:p>
    <w:p w14:paraId="4DEBE194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3.2.14 Адміністрування та моніторинг</w:t>
      </w:r>
    </w:p>
    <w:p w14:paraId="6D39C2BB" w14:textId="1F3EB584" w:rsidR="002710AB" w:rsidRDefault="00000000">
      <w:pPr>
        <w:pStyle w:val="ae"/>
        <w:numPr>
          <w:ilvl w:val="0"/>
          <w:numId w:val="4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надавати</w:t>
      </w:r>
      <w:proofErr w:type="spellEnd"/>
      <w:r>
        <w:t xml:space="preserve"> адміністративну панель лише користувачам з правами is_staff;</w:t>
      </w:r>
    </w:p>
    <w:p w14:paraId="5BF06336" w14:textId="29BAFA99" w:rsidR="002710AB" w:rsidRDefault="00000000">
      <w:pPr>
        <w:pStyle w:val="ae"/>
        <w:numPr>
          <w:ilvl w:val="0"/>
          <w:numId w:val="4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агреговані</w:t>
      </w:r>
      <w:proofErr w:type="spellEnd"/>
      <w:r>
        <w:t xml:space="preserve"> метрики (RPS, час відповіді, помилки, CPU, пам’ять) з Prometheus;</w:t>
      </w:r>
    </w:p>
    <w:p w14:paraId="301B0262" w14:textId="16778A6A" w:rsidR="002710AB" w:rsidRDefault="00000000">
      <w:pPr>
        <w:pStyle w:val="ae"/>
        <w:numPr>
          <w:ilvl w:val="0"/>
          <w:numId w:val="4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логи запитів із Loki за сервісом і часовим діапазоном;</w:t>
      </w:r>
    </w:p>
    <w:p w14:paraId="1737356F" w14:textId="10E56864" w:rsidR="002710AB" w:rsidRDefault="00000000">
      <w:pPr>
        <w:pStyle w:val="ae"/>
        <w:numPr>
          <w:ilvl w:val="0"/>
          <w:numId w:val="40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доступність сервісів (PostgreSQL, Redis, MinIO) і повертати час відгуку;</w:t>
      </w:r>
    </w:p>
    <w:p w14:paraId="3C098FE8" w14:textId="498B48FA" w:rsidR="002710AB" w:rsidRDefault="00000000">
      <w:pPr>
        <w:pStyle w:val="ae"/>
        <w:numPr>
          <w:ilvl w:val="0"/>
          <w:numId w:val="40"/>
        </w:numPr>
        <w:ind w:left="1077" w:hanging="357"/>
        <w:jc w:val="both"/>
      </w:pPr>
      <w:r>
        <w:t>система повинна виключати службові запити панелі та метрик з логування.</w:t>
      </w:r>
    </w:p>
    <w:p w14:paraId="55E2940B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3.2.15 Обробка помилок та відновлення</w:t>
      </w:r>
    </w:p>
    <w:p w14:paraId="70563EE3" w14:textId="7077B0A7" w:rsidR="002710AB" w:rsidRDefault="00000000">
      <w:pPr>
        <w:pStyle w:val="ae"/>
        <w:numPr>
          <w:ilvl w:val="0"/>
          <w:numId w:val="4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інформувати</w:t>
      </w:r>
      <w:proofErr w:type="spellEnd"/>
      <w:r>
        <w:t xml:space="preserve"> користувача </w:t>
      </w:r>
      <w:proofErr w:type="spellStart"/>
      <w:r>
        <w:t>про</w:t>
      </w:r>
      <w:proofErr w:type="spellEnd"/>
      <w:r>
        <w:t xml:space="preserve"> некоректні або відсутні поля введення;</w:t>
      </w:r>
    </w:p>
    <w:p w14:paraId="7958169E" w14:textId="77777777" w:rsidR="00D51DDC" w:rsidRPr="00D51DDC" w:rsidRDefault="00000000">
      <w:pPr>
        <w:pStyle w:val="ae"/>
        <w:numPr>
          <w:ilvl w:val="0"/>
          <w:numId w:val="41"/>
        </w:numPr>
        <w:ind w:left="1077" w:hanging="357"/>
        <w:jc w:val="both"/>
        <w:rPr>
          <w:lang w:val="uk-UA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коректно </w:t>
      </w:r>
      <w:proofErr w:type="spellStart"/>
      <w:r>
        <w:t>обробляти</w:t>
      </w:r>
      <w:proofErr w:type="spellEnd"/>
      <w:r>
        <w:t xml:space="preserve"> </w:t>
      </w:r>
      <w:proofErr w:type="spellStart"/>
      <w:r>
        <w:t>недоступність</w:t>
      </w:r>
      <w:proofErr w:type="spellEnd"/>
      <w:r>
        <w:t xml:space="preserve"> AI-сервісів (</w:t>
      </w:r>
      <w:proofErr w:type="spellStart"/>
      <w:r>
        <w:t>повертати</w:t>
      </w:r>
      <w:proofErr w:type="spellEnd"/>
      <w:r>
        <w:t xml:space="preserve"> </w:t>
      </w:r>
      <w:proofErr w:type="spellStart"/>
      <w:r>
        <w:t>оригінал</w:t>
      </w:r>
      <w:proofErr w:type="spellEnd"/>
      <w:r>
        <w:t>/</w:t>
      </w:r>
      <w:proofErr w:type="spellStart"/>
      <w:r>
        <w:t>текстовий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>);</w:t>
      </w:r>
    </w:p>
    <w:p w14:paraId="1627811E" w14:textId="57B29702" w:rsidR="002710AB" w:rsidRDefault="00000000">
      <w:pPr>
        <w:pStyle w:val="ae"/>
        <w:numPr>
          <w:ilvl w:val="0"/>
          <w:numId w:val="41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відновлювати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після розриву WebSocket-з’єднання;</w:t>
      </w:r>
    </w:p>
    <w:p w14:paraId="04911167" w14:textId="208F1013" w:rsidR="002710AB" w:rsidRDefault="00000000">
      <w:pPr>
        <w:pStyle w:val="ae"/>
        <w:numPr>
          <w:ilvl w:val="0"/>
          <w:numId w:val="41"/>
        </w:numPr>
        <w:ind w:left="1077" w:hanging="357"/>
        <w:jc w:val="both"/>
      </w:pPr>
      <w:r>
        <w:t>система повинна повторювати фонові задачі перекладу та ембедингу у разі збою (retry).</w:t>
      </w:r>
    </w:p>
    <w:p w14:paraId="4C55440E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lastRenderedPageBreak/>
        <w:t>3.3 Performance Requirements</w:t>
      </w:r>
    </w:p>
    <w:p w14:paraId="7E20AA4B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3.3.1 Статичні вимоги</w:t>
      </w:r>
    </w:p>
    <w:p w14:paraId="4631FDF3" w14:textId="03C60FAD" w:rsidR="002710AB" w:rsidRDefault="00000000">
      <w:pPr>
        <w:pStyle w:val="ae"/>
        <w:numPr>
          <w:ilvl w:val="0"/>
          <w:numId w:val="42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500 одночасно авторизованих користувачів без деградації продуктивності;</w:t>
      </w:r>
    </w:p>
    <w:p w14:paraId="06E8331D" w14:textId="1362353E" w:rsidR="002710AB" w:rsidRDefault="00000000">
      <w:pPr>
        <w:pStyle w:val="ae"/>
        <w:numPr>
          <w:ilvl w:val="0"/>
          <w:numId w:val="42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100 активних сесій реального часу (чати, Kanban, спільне редагування) на сервері з рекомендованими характеристиками;</w:t>
      </w:r>
    </w:p>
    <w:p w14:paraId="14FD9F3A" w14:textId="7BB560C1" w:rsidR="002710AB" w:rsidRDefault="00000000">
      <w:pPr>
        <w:pStyle w:val="ae"/>
        <w:numPr>
          <w:ilvl w:val="0"/>
          <w:numId w:val="42"/>
        </w:numPr>
        <w:ind w:left="1077" w:hanging="357"/>
        <w:jc w:val="both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відкритих</w:t>
      </w:r>
      <w:proofErr w:type="spellEnd"/>
      <w:r>
        <w:t xml:space="preserve"> WebSocket-</w:t>
      </w:r>
      <w:proofErr w:type="spellStart"/>
      <w:r>
        <w:t>з’єднань</w:t>
      </w:r>
      <w:proofErr w:type="spellEnd"/>
      <w:r>
        <w:t xml:space="preserve"> не повинна перевищувати 1000 для одного інстансу сервера;</w:t>
      </w:r>
    </w:p>
    <w:p w14:paraId="60D236AE" w14:textId="17C8F3C2" w:rsidR="002710AB" w:rsidRDefault="00000000">
      <w:pPr>
        <w:pStyle w:val="ae"/>
        <w:numPr>
          <w:ilvl w:val="0"/>
          <w:numId w:val="42"/>
        </w:numPr>
        <w:ind w:left="1077" w:hanging="357"/>
        <w:jc w:val="both"/>
      </w:pPr>
      <w:proofErr w:type="spellStart"/>
      <w:r>
        <w:t>розмір</w:t>
      </w:r>
      <w:proofErr w:type="spellEnd"/>
      <w:r>
        <w:t xml:space="preserve"> </w:t>
      </w:r>
      <w:proofErr w:type="spellStart"/>
      <w:r>
        <w:t>векторного</w:t>
      </w:r>
      <w:proofErr w:type="spellEnd"/>
      <w:r>
        <w:t xml:space="preserve"> </w:t>
      </w:r>
      <w:proofErr w:type="spellStart"/>
      <w:r>
        <w:t>індексу</w:t>
      </w:r>
      <w:proofErr w:type="spellEnd"/>
      <w:r>
        <w:t xml:space="preserve"> (pgvector)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відповідати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; </w:t>
      </w:r>
      <w:proofErr w:type="spellStart"/>
      <w:r>
        <w:t>розмірність</w:t>
      </w:r>
      <w:proofErr w:type="spellEnd"/>
      <w:r>
        <w:t xml:space="preserve"> </w:t>
      </w:r>
      <w:proofErr w:type="spellStart"/>
      <w:r>
        <w:t>ембедингу</w:t>
      </w:r>
      <w:proofErr w:type="spellEnd"/>
      <w:r w:rsidR="00B83FD6">
        <w:t xml:space="preserve"> – </w:t>
      </w:r>
      <w:r>
        <w:t>768;</w:t>
      </w:r>
    </w:p>
    <w:p w14:paraId="7B889D67" w14:textId="051D8929" w:rsidR="002710AB" w:rsidRDefault="00000000">
      <w:pPr>
        <w:pStyle w:val="ae"/>
        <w:numPr>
          <w:ilvl w:val="0"/>
          <w:numId w:val="42"/>
        </w:numPr>
        <w:ind w:left="1077" w:hanging="357"/>
        <w:jc w:val="both"/>
      </w:pPr>
      <w:r>
        <w:t xml:space="preserve">сервіс перекладу та реранкер розгортаються з урахуванням </w:t>
      </w:r>
      <w:proofErr w:type="spellStart"/>
      <w:r>
        <w:t>ресурсомісткості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(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>, за наявності</w:t>
      </w:r>
      <w:r w:rsidR="00B83FD6">
        <w:t xml:space="preserve"> – </w:t>
      </w:r>
      <w:r>
        <w:t>GPU).</w:t>
      </w:r>
    </w:p>
    <w:p w14:paraId="430B83B6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3.3.2 Динамічні вимоги</w:t>
      </w:r>
    </w:p>
    <w:p w14:paraId="2BC8AA5F" w14:textId="5A63B6E0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r>
        <w:t xml:space="preserve">95% </w:t>
      </w:r>
      <w:proofErr w:type="spellStart"/>
      <w:r>
        <w:t>дій</w:t>
      </w:r>
      <w:proofErr w:type="spellEnd"/>
      <w:r>
        <w:t xml:space="preserve"> у веб-</w:t>
      </w:r>
      <w:proofErr w:type="spellStart"/>
      <w:r>
        <w:t>платформі</w:t>
      </w:r>
      <w:proofErr w:type="spellEnd"/>
      <w:r>
        <w:t xml:space="preserve"> (створення завдань, переміщення на дошці, подача заявок) мають оброблятися менш ніж за 1 секунду після підтвердження користувачем;</w:t>
      </w:r>
    </w:p>
    <w:p w14:paraId="4C3CBC67" w14:textId="433BBDF3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чату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WebSocket мають доставлятися із затримкою не більше 300 мс у межах одного чату;</w:t>
      </w:r>
    </w:p>
    <w:p w14:paraId="5114969B" w14:textId="30E76772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r>
        <w:t>операції спільного редагування коду мають відображатися в інших учасників із затримкою не більше 300 мс за стабільного з’єднання;</w:t>
      </w:r>
    </w:p>
    <w:p w14:paraId="1DE29453" w14:textId="7B08EE58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proofErr w:type="spellStart"/>
      <w:r>
        <w:t>затримка</w:t>
      </w:r>
      <w:proofErr w:type="spellEnd"/>
      <w:r>
        <w:t xml:space="preserve"> голосового зв’язку </w:t>
      </w:r>
      <w:proofErr w:type="spellStart"/>
      <w:r>
        <w:t>має</w:t>
      </w:r>
      <w:proofErr w:type="spellEnd"/>
      <w:r>
        <w:t xml:space="preserve"> бути мінімальною та комфортною для тривалих сесій;</w:t>
      </w:r>
    </w:p>
    <w:p w14:paraId="1860E9BB" w14:textId="19812265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proofErr w:type="spellStart"/>
      <w:r>
        <w:t>текстовий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маркетплейсу має повертати результати менш ніж за 500 мс;</w:t>
      </w:r>
    </w:p>
    <w:p w14:paraId="58F3598A" w14:textId="4FE4D9A1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r>
        <w:lastRenderedPageBreak/>
        <w:t>AI-</w:t>
      </w:r>
      <w:proofErr w:type="spellStart"/>
      <w:r>
        <w:t>пошук</w:t>
      </w:r>
      <w:proofErr w:type="spellEnd"/>
      <w:r>
        <w:t xml:space="preserve"> (ембединг + </w:t>
      </w:r>
      <w:proofErr w:type="spellStart"/>
      <w:r>
        <w:t>реранкінг</w:t>
      </w:r>
      <w:proofErr w:type="spellEnd"/>
      <w:r>
        <w:t xml:space="preserve">) </w:t>
      </w:r>
      <w:proofErr w:type="spellStart"/>
      <w:r>
        <w:t>виконується</w:t>
      </w:r>
      <w:proofErr w:type="spellEnd"/>
      <w:r>
        <w:t xml:space="preserve"> у </w:t>
      </w:r>
      <w:proofErr w:type="spellStart"/>
      <w:r>
        <w:t>два</w:t>
      </w:r>
      <w:proofErr w:type="spellEnd"/>
      <w:r>
        <w:t xml:space="preserve"> раунди; його час залежить від навантаження на AI-сервіси, тож операція є асинхронною та не блокує інтерфейс;</w:t>
      </w:r>
    </w:p>
    <w:p w14:paraId="0ABEDC3A" w14:textId="0BFA6A82" w:rsidR="002710AB" w:rsidRDefault="00000000">
      <w:pPr>
        <w:pStyle w:val="ae"/>
        <w:numPr>
          <w:ilvl w:val="0"/>
          <w:numId w:val="43"/>
        </w:numPr>
        <w:ind w:left="1077" w:hanging="357"/>
        <w:jc w:val="both"/>
      </w:pPr>
      <w:r>
        <w:t>переклад повідомлення виконується у фоновій черзі, а результат надсилається клієнту окремою подією готовності перекладу.</w:t>
      </w:r>
    </w:p>
    <w:p w14:paraId="57134F6C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3.3.3 Продуктивність при пікових навантаженнях</w:t>
      </w:r>
    </w:p>
    <w:p w14:paraId="1ADABE79" w14:textId="31E2A43D" w:rsidR="002710AB" w:rsidRDefault="00000000">
      <w:pPr>
        <w:pStyle w:val="ae"/>
        <w:numPr>
          <w:ilvl w:val="0"/>
          <w:numId w:val="44"/>
        </w:numPr>
        <w:ind w:left="1077" w:hanging="357"/>
        <w:jc w:val="both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пікових</w:t>
      </w:r>
      <w:proofErr w:type="spellEnd"/>
      <w:r>
        <w:t xml:space="preserve"> </w:t>
      </w:r>
      <w:proofErr w:type="spellStart"/>
      <w:r>
        <w:t>навантажень</w:t>
      </w:r>
      <w:proofErr w:type="spellEnd"/>
      <w:r>
        <w:t xml:space="preserve"> система повинна зберігати не нижче 90% від базової швидкодії для обробки основних подій;</w:t>
      </w:r>
    </w:p>
    <w:p w14:paraId="54C9F26F" w14:textId="0C9FFFE3" w:rsidR="002710AB" w:rsidRDefault="00000000">
      <w:pPr>
        <w:pStyle w:val="ae"/>
        <w:numPr>
          <w:ilvl w:val="0"/>
          <w:numId w:val="44"/>
        </w:numPr>
        <w:ind w:left="1077" w:hanging="357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балансування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при розгортанні на кількох інстансах для підтримки горизонтального масштабування;</w:t>
      </w:r>
    </w:p>
    <w:p w14:paraId="62667B4B" w14:textId="34975CD4" w:rsidR="002710AB" w:rsidRDefault="00000000">
      <w:pPr>
        <w:pStyle w:val="ae"/>
        <w:numPr>
          <w:ilvl w:val="0"/>
          <w:numId w:val="44"/>
        </w:numPr>
        <w:ind w:left="1077" w:hanging="357"/>
        <w:jc w:val="both"/>
      </w:pPr>
      <w:proofErr w:type="spellStart"/>
      <w:r>
        <w:t>ресурсомісткі</w:t>
      </w:r>
      <w:proofErr w:type="spellEnd"/>
      <w:r>
        <w:t xml:space="preserve"> AI-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виносяться</w:t>
      </w:r>
      <w:proofErr w:type="spellEnd"/>
      <w:r>
        <w:t xml:space="preserve"> в окремі черги та сервіси, щоб не впливати на чуйність основного застосунку.</w:t>
      </w:r>
    </w:p>
    <w:p w14:paraId="1094C677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3.4 Logical Database Requirements</w:t>
      </w:r>
    </w:p>
    <w:p w14:paraId="368E6B05" w14:textId="77777777" w:rsidR="002710AB" w:rsidRDefault="00000000" w:rsidP="005F7E09">
      <w:pPr>
        <w:keepNext/>
        <w:spacing w:before="240" w:after="240"/>
        <w:ind w:left="720"/>
        <w:jc w:val="both"/>
      </w:pPr>
      <w:r>
        <w:rPr>
          <w:b/>
        </w:rPr>
        <w:t>3.4.1 Типи інформації</w:t>
      </w:r>
    </w:p>
    <w:p w14:paraId="10AC639B" w14:textId="77777777" w:rsidR="002710AB" w:rsidRDefault="00000000" w:rsidP="00894022">
      <w:pPr>
        <w:ind w:firstLine="709"/>
        <w:jc w:val="both"/>
      </w:pPr>
      <w:r>
        <w:t>До основних типів даних, що використовуються в системі, належать:</w:t>
      </w:r>
    </w:p>
    <w:p w14:paraId="4075DB0B" w14:textId="488FD5D3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облікові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користувачів (email, хеш пароля, нікнейм, аватар, мова, регіон, стать, вік);</w:t>
      </w:r>
    </w:p>
    <w:p w14:paraId="04611582" w14:textId="27B10F2C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контакти</w:t>
      </w:r>
      <w:proofErr w:type="spellEnd"/>
      <w:r>
        <w:t xml:space="preserve"> користувачів;</w:t>
      </w:r>
    </w:p>
    <w:p w14:paraId="1B82CDE8" w14:textId="64A7A084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команди</w:t>
      </w:r>
      <w:proofErr w:type="spellEnd"/>
      <w:r>
        <w:t xml:space="preserve">, </w:t>
      </w:r>
      <w:proofErr w:type="spellStart"/>
      <w:r>
        <w:t>ролі</w:t>
      </w:r>
      <w:proofErr w:type="spellEnd"/>
      <w:r>
        <w:t xml:space="preserve"> у </w:t>
      </w:r>
      <w:proofErr w:type="spellStart"/>
      <w:r>
        <w:t>командах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учасники команд;</w:t>
      </w:r>
    </w:p>
    <w:p w14:paraId="0422012C" w14:textId="78FE3F84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проєкти</w:t>
      </w:r>
      <w:proofErr w:type="spellEnd"/>
      <w:r>
        <w:t xml:space="preserve">, </w:t>
      </w:r>
      <w:proofErr w:type="spellStart"/>
      <w:r>
        <w:t>ролі</w:t>
      </w:r>
      <w:proofErr w:type="spellEnd"/>
      <w:r>
        <w:t xml:space="preserve"> у </w:t>
      </w:r>
      <w:proofErr w:type="spellStart"/>
      <w:r>
        <w:t>проєктах</w:t>
      </w:r>
      <w:proofErr w:type="spellEnd"/>
      <w:r>
        <w:t xml:space="preserve">, </w:t>
      </w:r>
      <w:proofErr w:type="spellStart"/>
      <w:r>
        <w:t>учасники</w:t>
      </w:r>
      <w:proofErr w:type="spellEnd"/>
      <w:r>
        <w:t xml:space="preserve"> проєктів;</w:t>
      </w:r>
    </w:p>
    <w:p w14:paraId="279397D4" w14:textId="17867547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завдання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прикріплені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файли (</w:t>
      </w:r>
      <w:proofErr w:type="spellStart"/>
      <w:r>
        <w:t>метадані</w:t>
      </w:r>
      <w:proofErr w:type="spellEnd"/>
      <w:r>
        <w:t xml:space="preserve"> у БД, </w:t>
      </w:r>
      <w:proofErr w:type="spellStart"/>
      <w:r>
        <w:t>вміст</w:t>
      </w:r>
      <w:proofErr w:type="spellEnd"/>
      <w:r w:rsidR="00B83FD6">
        <w:t xml:space="preserve"> – </w:t>
      </w:r>
      <w:r>
        <w:t>у MinIO);</w:t>
      </w:r>
    </w:p>
    <w:p w14:paraId="6434653F" w14:textId="5C18385E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замовлення</w:t>
      </w:r>
      <w:proofErr w:type="spellEnd"/>
      <w:r>
        <w:t xml:space="preserve"> маркетплейсу, </w:t>
      </w:r>
      <w:proofErr w:type="spellStart"/>
      <w:r>
        <w:t>категорії</w:t>
      </w:r>
      <w:proofErr w:type="spellEnd"/>
      <w:r>
        <w:t xml:space="preserve">, </w:t>
      </w:r>
      <w:proofErr w:type="spellStart"/>
      <w:r>
        <w:t>теги</w:t>
      </w:r>
      <w:proofErr w:type="spellEnd"/>
      <w:r>
        <w:t xml:space="preserve">, </w:t>
      </w:r>
      <w:proofErr w:type="spellStart"/>
      <w:r>
        <w:t>вкладення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заявки;</w:t>
      </w:r>
    </w:p>
    <w:p w14:paraId="491D1BCB" w14:textId="6DD6EF4D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векторні</w:t>
      </w:r>
      <w:proofErr w:type="spellEnd"/>
      <w:r>
        <w:t xml:space="preserve"> ембединги </w:t>
      </w:r>
      <w:proofErr w:type="spellStart"/>
      <w:r>
        <w:t>замовлень</w:t>
      </w:r>
      <w:proofErr w:type="spellEnd"/>
      <w:r>
        <w:t xml:space="preserve"> (pgvector) для семантичного пошуку;</w:t>
      </w:r>
    </w:p>
    <w:p w14:paraId="7CC028E3" w14:textId="52AEB01D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r>
        <w:t xml:space="preserve">чати, </w:t>
      </w:r>
      <w:proofErr w:type="spellStart"/>
      <w:r>
        <w:t>учасники</w:t>
      </w:r>
      <w:proofErr w:type="spellEnd"/>
      <w:r>
        <w:t xml:space="preserve"> </w:t>
      </w:r>
      <w:proofErr w:type="spellStart"/>
      <w:r>
        <w:t>чатів</w:t>
      </w:r>
      <w:proofErr w:type="spellEnd"/>
      <w:r>
        <w:t xml:space="preserve">,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вкладення</w:t>
      </w:r>
      <w:proofErr w:type="spellEnd"/>
      <w:r>
        <w:t xml:space="preserve"> та переклади повідомлень;</w:t>
      </w:r>
    </w:p>
    <w:p w14:paraId="72ED8D1D" w14:textId="328ADB47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сповіщення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події системи;</w:t>
      </w:r>
    </w:p>
    <w:p w14:paraId="1E4B8D18" w14:textId="3F3BFB1E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lastRenderedPageBreak/>
        <w:t>кімнати</w:t>
      </w:r>
      <w:proofErr w:type="spellEnd"/>
      <w:r>
        <w:t xml:space="preserve"> </w:t>
      </w:r>
      <w:proofErr w:type="spellStart"/>
      <w:r>
        <w:t>спільного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>/</w:t>
      </w:r>
      <w:proofErr w:type="spellStart"/>
      <w:r>
        <w:t>голосу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підсумкові звіти сесій (десктоп);</w:t>
      </w:r>
    </w:p>
    <w:p w14:paraId="5370996D" w14:textId="338076C7" w:rsidR="002710AB" w:rsidRDefault="00000000">
      <w:pPr>
        <w:pStyle w:val="ae"/>
        <w:numPr>
          <w:ilvl w:val="0"/>
          <w:numId w:val="45"/>
        </w:numPr>
        <w:ind w:left="1077" w:hanging="357"/>
        <w:jc w:val="both"/>
      </w:pPr>
      <w:proofErr w:type="spellStart"/>
      <w:r>
        <w:t>локальні</w:t>
      </w:r>
      <w:proofErr w:type="spellEnd"/>
      <w:r>
        <w:t xml:space="preserve"> дані </w:t>
      </w:r>
      <w:proofErr w:type="spellStart"/>
      <w:r>
        <w:t>десктопного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(останні проєкти, відкриті файли, налаштування).</w:t>
      </w:r>
    </w:p>
    <w:p w14:paraId="21BABDEC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3.4.2 Частота використання</w:t>
      </w:r>
    </w:p>
    <w:p w14:paraId="1414B99D" w14:textId="0E680835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r>
        <w:t xml:space="preserve">дані </w:t>
      </w:r>
      <w:proofErr w:type="spellStart"/>
      <w:r>
        <w:t>профілю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 xml:space="preserve"> входу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перегляду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>;</w:t>
      </w:r>
    </w:p>
    <w:p w14:paraId="7A217C52" w14:textId="31742710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proofErr w:type="spellStart"/>
      <w:r>
        <w:t>проєкти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активне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>/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роботи з дошкою;</w:t>
      </w:r>
    </w:p>
    <w:p w14:paraId="71AB5025" w14:textId="065E7237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чату</w:t>
      </w:r>
      <w:proofErr w:type="spellEnd"/>
      <w:r>
        <w:t xml:space="preserve"> </w:t>
      </w:r>
      <w:r w:rsidR="00B83FD6">
        <w:t xml:space="preserve">– </w:t>
      </w:r>
      <w:r>
        <w:t xml:space="preserve">у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(висока частота);</w:t>
      </w:r>
    </w:p>
    <w:p w14:paraId="542E8D1B" w14:textId="1BFA5845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proofErr w:type="spellStart"/>
      <w:r>
        <w:t>переклади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r w:rsidR="00B83FD6">
        <w:t xml:space="preserve">– </w:t>
      </w:r>
      <w:r>
        <w:t xml:space="preserve">за </w:t>
      </w:r>
      <w:proofErr w:type="spellStart"/>
      <w:r>
        <w:t>запитом</w:t>
      </w:r>
      <w:proofErr w:type="spellEnd"/>
      <w:r>
        <w:t xml:space="preserve"> </w:t>
      </w:r>
      <w:proofErr w:type="spellStart"/>
      <w:r>
        <w:t>одержувача</w:t>
      </w:r>
      <w:proofErr w:type="spellEnd"/>
      <w:r>
        <w:t xml:space="preserve">, з </w:t>
      </w:r>
      <w:proofErr w:type="spellStart"/>
      <w:r>
        <w:t>кешуванням</w:t>
      </w:r>
      <w:proofErr w:type="spellEnd"/>
      <w:r>
        <w:t>;</w:t>
      </w:r>
    </w:p>
    <w:p w14:paraId="18E833C8" w14:textId="381C0174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r>
        <w:t xml:space="preserve">замовлення й ембединги </w:t>
      </w:r>
      <w:r w:rsidR="00B83FD6">
        <w:t xml:space="preserve">– </w:t>
      </w:r>
      <w:proofErr w:type="spellStart"/>
      <w:r>
        <w:t>помірна</w:t>
      </w:r>
      <w:proofErr w:type="spellEnd"/>
      <w:r>
        <w:t xml:space="preserve"> </w:t>
      </w:r>
      <w:proofErr w:type="spellStart"/>
      <w:r>
        <w:t>частота</w:t>
      </w:r>
      <w:proofErr w:type="spellEnd"/>
      <w:r>
        <w:t xml:space="preserve"> (</w:t>
      </w:r>
      <w:proofErr w:type="spellStart"/>
      <w:r>
        <w:t>пошук</w:t>
      </w:r>
      <w:proofErr w:type="spellEnd"/>
      <w:r>
        <w:t xml:space="preserve"> і рекомендації);</w:t>
      </w:r>
    </w:p>
    <w:p w14:paraId="1F173382" w14:textId="32C6A892" w:rsidR="002710AB" w:rsidRDefault="00000000">
      <w:pPr>
        <w:pStyle w:val="ae"/>
        <w:numPr>
          <w:ilvl w:val="0"/>
          <w:numId w:val="46"/>
        </w:numPr>
        <w:ind w:left="1077" w:hanging="357"/>
        <w:jc w:val="both"/>
      </w:pPr>
      <w:r>
        <w:t xml:space="preserve">метрики </w:t>
      </w:r>
      <w:proofErr w:type="spellStart"/>
      <w:r>
        <w:t>та</w:t>
      </w:r>
      <w:proofErr w:type="spellEnd"/>
      <w:r>
        <w:t xml:space="preserve"> логи </w:t>
      </w:r>
      <w:r w:rsidR="00B83FD6">
        <w:t xml:space="preserve">– </w:t>
      </w:r>
      <w:proofErr w:type="spellStart"/>
      <w:r>
        <w:t>постійний</w:t>
      </w:r>
      <w:proofErr w:type="spellEnd"/>
      <w:r>
        <w:t xml:space="preserve"> </w:t>
      </w:r>
      <w:proofErr w:type="spellStart"/>
      <w:r>
        <w:t>збір</w:t>
      </w:r>
      <w:proofErr w:type="spellEnd"/>
      <w:r>
        <w:t xml:space="preserve"> </w:t>
      </w:r>
      <w:proofErr w:type="spellStart"/>
      <w:r>
        <w:t>фоновими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>.</w:t>
      </w:r>
    </w:p>
    <w:p w14:paraId="581FD060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3.4.3 Можливості доступу</w:t>
      </w:r>
    </w:p>
    <w:p w14:paraId="5789DE05" w14:textId="02A1E017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r>
        <w:t xml:space="preserve">дані користувача </w:t>
      </w:r>
      <w:r w:rsidR="00B83FD6">
        <w:t xml:space="preserve">–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авторизованого</w:t>
      </w:r>
      <w:proofErr w:type="spellEnd"/>
      <w:r>
        <w:t xml:space="preserve"> користувача або адміністратора;</w:t>
      </w:r>
    </w:p>
    <w:p w14:paraId="5F175C47" w14:textId="5B64F017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r>
        <w:t xml:space="preserve">команди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проєкти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і прав учасників;</w:t>
      </w:r>
    </w:p>
    <w:p w14:paraId="1E3BF04E" w14:textId="50D26869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proofErr w:type="spellStart"/>
      <w:r>
        <w:t>завдання</w:t>
      </w:r>
      <w:proofErr w:type="spellEnd"/>
      <w:r>
        <w:t xml:space="preserve"> й </w:t>
      </w:r>
      <w:proofErr w:type="spellStart"/>
      <w:r>
        <w:t>дошка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учасників </w:t>
      </w:r>
      <w:proofErr w:type="spellStart"/>
      <w:r>
        <w:t>проєкту</w:t>
      </w:r>
      <w:proofErr w:type="spellEnd"/>
      <w:r>
        <w:t>;</w:t>
      </w:r>
    </w:p>
    <w:p w14:paraId="7C7E9203" w14:textId="6EEEA19E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proofErr w:type="spellStart"/>
      <w:r>
        <w:t>повідомлення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учасників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чату</w:t>
      </w:r>
      <w:proofErr w:type="spellEnd"/>
      <w:r>
        <w:t>;</w:t>
      </w:r>
    </w:p>
    <w:p w14:paraId="1EB46757" w14:textId="4E07B184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proofErr w:type="spellStart"/>
      <w:r>
        <w:t>замовлення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публічний</w:t>
      </w:r>
      <w:proofErr w:type="spellEnd"/>
      <w:r>
        <w:t xml:space="preserve"> перегляд, </w:t>
      </w:r>
      <w:proofErr w:type="spellStart"/>
      <w:r>
        <w:t>редагування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власником</w:t>
      </w:r>
      <w:proofErr w:type="spellEnd"/>
      <w:r>
        <w:t>;</w:t>
      </w:r>
    </w:p>
    <w:p w14:paraId="09ED3DF7" w14:textId="11339063" w:rsidR="002710AB" w:rsidRDefault="00000000">
      <w:pPr>
        <w:pStyle w:val="ae"/>
        <w:numPr>
          <w:ilvl w:val="0"/>
          <w:numId w:val="47"/>
        </w:numPr>
        <w:ind w:left="1077" w:hanging="357"/>
        <w:jc w:val="both"/>
      </w:pPr>
      <w:r>
        <w:t xml:space="preserve">адміністративна панель </w:t>
      </w:r>
      <w:r w:rsidR="00B83FD6">
        <w:t xml:space="preserve">– </w:t>
      </w:r>
      <w:proofErr w:type="spellStart"/>
      <w:r>
        <w:t>лише</w:t>
      </w:r>
      <w:proofErr w:type="spellEnd"/>
      <w:r>
        <w:t xml:space="preserve"> користувачі з </w:t>
      </w:r>
      <w:proofErr w:type="spellStart"/>
      <w:r>
        <w:t>правами</w:t>
      </w:r>
      <w:proofErr w:type="spellEnd"/>
      <w:r>
        <w:t xml:space="preserve"> </w:t>
      </w:r>
      <w:proofErr w:type="spellStart"/>
      <w:r>
        <w:t>is_staff</w:t>
      </w:r>
      <w:proofErr w:type="spellEnd"/>
      <w:r>
        <w:t>.</w:t>
      </w:r>
    </w:p>
    <w:p w14:paraId="6D6ED989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3.4.4 Сутності та зв’язки</w:t>
      </w:r>
    </w:p>
    <w:p w14:paraId="509C4E6F" w14:textId="77777777" w:rsidR="002710AB" w:rsidRDefault="00000000" w:rsidP="00130BE4">
      <w:pPr>
        <w:ind w:firstLine="720"/>
        <w:jc w:val="both"/>
      </w:pPr>
      <w:r>
        <w:t>Основні сутності системи:</w:t>
      </w:r>
    </w:p>
    <w:p w14:paraId="1779E74C" w14:textId="4F7B064C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user </w:t>
      </w:r>
      <w:r w:rsidR="00B83FD6">
        <w:t xml:space="preserve">–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користувача (email, </w:t>
      </w:r>
      <w:proofErr w:type="spellStart"/>
      <w:r>
        <w:t>нікнейм</w:t>
      </w:r>
      <w:proofErr w:type="spellEnd"/>
      <w:r>
        <w:t xml:space="preserve">, </w:t>
      </w:r>
      <w:proofErr w:type="spellStart"/>
      <w:r>
        <w:t>аватар</w:t>
      </w:r>
      <w:proofErr w:type="spellEnd"/>
      <w:r>
        <w:t xml:space="preserve">, </w:t>
      </w:r>
      <w:proofErr w:type="spellStart"/>
      <w:r>
        <w:t>мова</w:t>
      </w:r>
      <w:proofErr w:type="spellEnd"/>
      <w:r>
        <w:t xml:space="preserve">, </w:t>
      </w:r>
      <w:proofErr w:type="spellStart"/>
      <w:r>
        <w:t>профіль</w:t>
      </w:r>
      <w:proofErr w:type="spellEnd"/>
      <w:r>
        <w:t>); має контакти, членства в командах і проєктах, чати та повідомлення;</w:t>
      </w:r>
    </w:p>
    <w:p w14:paraId="3AAB0276" w14:textId="3C3FF039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userContact</w:t>
      </w:r>
      <w:proofErr w:type="spellEnd"/>
      <w:r>
        <w:t xml:space="preserve"> </w:t>
      </w:r>
      <w:r w:rsidR="00B83FD6">
        <w:t xml:space="preserve">– </w:t>
      </w:r>
      <w:r>
        <w:t xml:space="preserve">зв’язок користувача з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користувачем</w:t>
      </w:r>
      <w:proofErr w:type="spellEnd"/>
      <w:r>
        <w:t xml:space="preserve"> (</w:t>
      </w:r>
      <w:proofErr w:type="spellStart"/>
      <w:r>
        <w:t>унікальна</w:t>
      </w:r>
      <w:proofErr w:type="spellEnd"/>
      <w:r>
        <w:t xml:space="preserve"> </w:t>
      </w:r>
      <w:proofErr w:type="spellStart"/>
      <w:r>
        <w:t>пара</w:t>
      </w:r>
      <w:proofErr w:type="spellEnd"/>
      <w:r>
        <w:t xml:space="preserve"> owner–contact);</w:t>
      </w:r>
    </w:p>
    <w:p w14:paraId="4D8A3704" w14:textId="4CE101EB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lastRenderedPageBreak/>
        <w:t xml:space="preserve">team </w:t>
      </w:r>
      <w:r w:rsidR="00B83FD6">
        <w:t xml:space="preserve">– </w:t>
      </w:r>
      <w:proofErr w:type="spellStart"/>
      <w:r>
        <w:t>команда</w:t>
      </w:r>
      <w:proofErr w:type="spellEnd"/>
      <w:r>
        <w:t xml:space="preserve"> з </w:t>
      </w:r>
      <w:proofErr w:type="spellStart"/>
      <w:r>
        <w:t>ідентифікатором</w:t>
      </w:r>
      <w:proofErr w:type="spellEnd"/>
      <w:r>
        <w:t xml:space="preserve"> UUID та посиланням на творця; має ролі, учасників і проєкти;</w:t>
      </w:r>
    </w:p>
    <w:p w14:paraId="4A6D7F9A" w14:textId="7EA6C3FB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teamRole</w:t>
      </w:r>
      <w:proofErr w:type="spellEnd"/>
      <w:r>
        <w:t xml:space="preserve"> </w:t>
      </w:r>
      <w:r w:rsidR="00B83FD6">
        <w:t xml:space="preserve">– </w:t>
      </w:r>
      <w:proofErr w:type="spellStart"/>
      <w:r>
        <w:t>роль</w:t>
      </w:r>
      <w:proofErr w:type="spellEnd"/>
      <w:r>
        <w:t xml:space="preserve"> у </w:t>
      </w:r>
      <w:proofErr w:type="spellStart"/>
      <w:r>
        <w:t>команді</w:t>
      </w:r>
      <w:proofErr w:type="spellEnd"/>
      <w:r>
        <w:t xml:space="preserve"> з </w:t>
      </w:r>
      <w:proofErr w:type="spellStart"/>
      <w:r>
        <w:t>булевими</w:t>
      </w:r>
      <w:proofErr w:type="spellEnd"/>
      <w:r>
        <w:t xml:space="preserve"> </w:t>
      </w:r>
      <w:proofErr w:type="spellStart"/>
      <w:r>
        <w:t>прапорами</w:t>
      </w:r>
      <w:proofErr w:type="spellEnd"/>
      <w:r>
        <w:t xml:space="preserve"> прав (is_admin, can_create_projects, can_edit_team, can_manage_settings, can_delete); назва унікальна в межах команди;</w:t>
      </w:r>
    </w:p>
    <w:p w14:paraId="65C5070B" w14:textId="6F32B78C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teamMember</w:t>
      </w:r>
      <w:proofErr w:type="spellEnd"/>
      <w:r>
        <w:t xml:space="preserve"> </w:t>
      </w:r>
      <w:r w:rsidR="00B83FD6">
        <w:t xml:space="preserve">– </w:t>
      </w:r>
      <w:proofErr w:type="spellStart"/>
      <w:r>
        <w:t>учасник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(зв’язок «</w:t>
      </w:r>
      <w:proofErr w:type="spellStart"/>
      <w:r>
        <w:t>багато-до-багатьох</w:t>
      </w:r>
      <w:proofErr w:type="spellEnd"/>
      <w:r>
        <w:t xml:space="preserve">» user–team з </w:t>
      </w:r>
      <w:proofErr w:type="spellStart"/>
      <w:r>
        <w:t>роллю</w:t>
      </w:r>
      <w:proofErr w:type="spellEnd"/>
      <w:r>
        <w:t>; унікальна пара team–user);</w:t>
      </w:r>
    </w:p>
    <w:p w14:paraId="52AC1181" w14:textId="1C6001EE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project </w:t>
      </w:r>
      <w:r w:rsidR="00B83FD6">
        <w:t xml:space="preserve">– </w:t>
      </w:r>
      <w:proofErr w:type="spellStart"/>
      <w:r>
        <w:t>проєкт</w:t>
      </w:r>
      <w:proofErr w:type="spellEnd"/>
      <w:r>
        <w:t xml:space="preserve"> (type: solo/team; status: active/paused/archived); пов’язаний з командою та, за потреби, із замовленням маркетплейсу;</w:t>
      </w:r>
    </w:p>
    <w:p w14:paraId="2E2859E8" w14:textId="1C8001E5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projectRole</w:t>
      </w:r>
      <w:proofErr w:type="spellEnd"/>
      <w:r>
        <w:t xml:space="preserve">, </w:t>
      </w:r>
      <w:proofErr w:type="spellStart"/>
      <w:r>
        <w:t>projectMember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власна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і учасників </w:t>
      </w:r>
      <w:proofErr w:type="spellStart"/>
      <w:r>
        <w:t>проєкту</w:t>
      </w:r>
      <w:proofErr w:type="spellEnd"/>
      <w:r>
        <w:t xml:space="preserve"> з роздільними правами;</w:t>
      </w:r>
    </w:p>
    <w:p w14:paraId="5D0DDD2A" w14:textId="747F88B4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task </w:t>
      </w:r>
      <w:r w:rsidR="00B83FD6">
        <w:t xml:space="preserve">–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(</w:t>
      </w:r>
      <w:proofErr w:type="spellStart"/>
      <w:r>
        <w:t>назва</w:t>
      </w:r>
      <w:proofErr w:type="spellEnd"/>
      <w:r>
        <w:t>, опис, пріоритет, виконавець, термін, колонка дошки); зв’язок «один-до-багатьох» з проєктом;</w:t>
      </w:r>
    </w:p>
    <w:p w14:paraId="77EA83D3" w14:textId="4146AD1A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taskFile</w:t>
      </w:r>
      <w:proofErr w:type="spellEnd"/>
      <w:r>
        <w:t xml:space="preserve"> </w:t>
      </w:r>
      <w:r w:rsidR="00B83FD6">
        <w:t xml:space="preserve">–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(</w:t>
      </w:r>
      <w:proofErr w:type="spellStart"/>
      <w:r>
        <w:t>метадані</w:t>
      </w:r>
      <w:proofErr w:type="spellEnd"/>
      <w:r>
        <w:t xml:space="preserve"> у БД, </w:t>
      </w:r>
      <w:proofErr w:type="spellStart"/>
      <w:r>
        <w:t>вміст</w:t>
      </w:r>
      <w:proofErr w:type="spellEnd"/>
      <w:r>
        <w:t xml:space="preserve"> у MinIO; оригінальна назва, автор, час);</w:t>
      </w:r>
    </w:p>
    <w:p w14:paraId="382419D6" w14:textId="4C2D0E88" w:rsidR="00027886" w:rsidRPr="00027886" w:rsidRDefault="00000000">
      <w:pPr>
        <w:pStyle w:val="ae"/>
        <w:numPr>
          <w:ilvl w:val="0"/>
          <w:numId w:val="48"/>
        </w:numPr>
        <w:ind w:left="1077" w:hanging="357"/>
        <w:jc w:val="both"/>
        <w:rPr>
          <w:lang w:val="uk-UA"/>
        </w:rPr>
      </w:pPr>
      <w:r>
        <w:t xml:space="preserve">category </w:t>
      </w:r>
      <w:r w:rsidR="00B83FD6">
        <w:t xml:space="preserve">– </w:t>
      </w:r>
      <w:proofErr w:type="spellStart"/>
      <w:r>
        <w:t>категорія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(</w:t>
      </w:r>
      <w:proofErr w:type="spellStart"/>
      <w:r>
        <w:t>ієрархічна</w:t>
      </w:r>
      <w:proofErr w:type="spellEnd"/>
      <w:r>
        <w:t xml:space="preserve">, з </w:t>
      </w:r>
      <w:proofErr w:type="spellStart"/>
      <w:r>
        <w:t>підкатегоріями</w:t>
      </w:r>
      <w:proofErr w:type="spellEnd"/>
      <w:r>
        <w:t>);</w:t>
      </w:r>
    </w:p>
    <w:p w14:paraId="1D9867CC" w14:textId="390C8324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tag </w:t>
      </w:r>
      <w:r w:rsidR="00B83FD6">
        <w:t xml:space="preserve">– </w:t>
      </w:r>
      <w:proofErr w:type="spellStart"/>
      <w:r>
        <w:t>тег</w:t>
      </w:r>
      <w:proofErr w:type="spellEnd"/>
      <w:r>
        <w:t>/</w:t>
      </w:r>
      <w:proofErr w:type="spellStart"/>
      <w:r>
        <w:t>навичка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з </w:t>
      </w:r>
      <w:proofErr w:type="spellStart"/>
      <w:r>
        <w:t>лічильником</w:t>
      </w:r>
      <w:proofErr w:type="spellEnd"/>
      <w:r>
        <w:t xml:space="preserve"> використання;</w:t>
      </w:r>
    </w:p>
    <w:p w14:paraId="7AD2C4F6" w14:textId="0D29FA91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order </w:t>
      </w:r>
      <w:r w:rsidR="00B83FD6">
        <w:t xml:space="preserve">– </w:t>
      </w:r>
      <w:r>
        <w:t xml:space="preserve">замовлення маркетплейсу (title, description, buyer, category, tags, price, </w:t>
      </w:r>
      <w:proofErr w:type="spellStart"/>
      <w:r>
        <w:t>estimated_days</w:t>
      </w:r>
      <w:proofErr w:type="spellEnd"/>
      <w:r>
        <w:t xml:space="preserve">, status, </w:t>
      </w:r>
      <w:proofErr w:type="spellStart"/>
      <w:r>
        <w:t>views_count</w:t>
      </w:r>
      <w:proofErr w:type="spellEnd"/>
      <w:r>
        <w:t xml:space="preserve">, </w:t>
      </w:r>
      <w:proofErr w:type="spellStart"/>
      <w:r>
        <w:t>applications_count</w:t>
      </w:r>
      <w:proofErr w:type="spellEnd"/>
      <w:r>
        <w:t xml:space="preserve">, embedding </w:t>
      </w:r>
      <w:r w:rsidR="00B83FD6">
        <w:t>–</w:t>
      </w:r>
      <w:r>
        <w:t xml:space="preserve"> </w:t>
      </w:r>
      <w:proofErr w:type="spellStart"/>
      <w:r>
        <w:t>вектор</w:t>
      </w:r>
      <w:proofErr w:type="spellEnd"/>
      <w:r>
        <w:t xml:space="preserve"> </w:t>
      </w:r>
      <w:proofErr w:type="spellStart"/>
      <w:r>
        <w:t>розмірності</w:t>
      </w:r>
      <w:proofErr w:type="spellEnd"/>
      <w:r>
        <w:t xml:space="preserve"> 768);</w:t>
      </w:r>
    </w:p>
    <w:p w14:paraId="02DB18FE" w14:textId="7FD6F08A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orderAttachment</w:t>
      </w:r>
      <w:proofErr w:type="spellEnd"/>
      <w:r>
        <w:t xml:space="preserve"> </w:t>
      </w:r>
      <w:r w:rsidR="00B83FD6">
        <w:t xml:space="preserve">– </w:t>
      </w:r>
      <w:proofErr w:type="spellStart"/>
      <w:r>
        <w:t>файл</w:t>
      </w:r>
      <w:proofErr w:type="spellEnd"/>
      <w:r>
        <w:t xml:space="preserve">, </w:t>
      </w:r>
      <w:proofErr w:type="spellStart"/>
      <w:r>
        <w:t>прикріплений</w:t>
      </w:r>
      <w:proofErr w:type="spellEnd"/>
      <w:r>
        <w:t xml:space="preserve"> до замовлення;</w:t>
      </w:r>
    </w:p>
    <w:p w14:paraId="2A5A730F" w14:textId="41EE236D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orderApplication</w:t>
      </w:r>
      <w:proofErr w:type="spellEnd"/>
      <w:r>
        <w:t xml:space="preserve"> </w:t>
      </w:r>
      <w:r w:rsidR="00B83FD6">
        <w:t xml:space="preserve">–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замовлення (applicant, team, message, </w:t>
      </w:r>
      <w:proofErr w:type="spellStart"/>
      <w:r>
        <w:t>propose</w:t>
      </w:r>
      <w:r w:rsidR="00B83FD6">
        <w:t>d_</w:t>
      </w:r>
      <w:r>
        <w:t>price</w:t>
      </w:r>
      <w:proofErr w:type="spellEnd"/>
      <w:r>
        <w:t xml:space="preserve">, </w:t>
      </w:r>
      <w:proofErr w:type="spellStart"/>
      <w:r>
        <w:t>proposed_days</w:t>
      </w:r>
      <w:proofErr w:type="spellEnd"/>
      <w:r>
        <w:t xml:space="preserve">, status; </w:t>
      </w:r>
      <w:proofErr w:type="spellStart"/>
      <w:r>
        <w:t>унікальна</w:t>
      </w:r>
      <w:proofErr w:type="spellEnd"/>
      <w:r>
        <w:t xml:space="preserve"> трійка order–applicant–team);</w:t>
      </w:r>
    </w:p>
    <w:p w14:paraId="6AFCD56C" w14:textId="01F82459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chat </w:t>
      </w:r>
      <w:r w:rsidR="00B83FD6">
        <w:t xml:space="preserve">– </w:t>
      </w:r>
      <w:proofErr w:type="spellStart"/>
      <w:r>
        <w:t>чат</w:t>
      </w:r>
      <w:proofErr w:type="spellEnd"/>
      <w:r>
        <w:t xml:space="preserve"> (type: direct/group; </w:t>
      </w:r>
      <w:proofErr w:type="spellStart"/>
      <w:r>
        <w:t>direct_key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особистих</w:t>
      </w:r>
      <w:proofErr w:type="spellEnd"/>
      <w:r>
        <w:t>; title, avatar, творець);</w:t>
      </w:r>
    </w:p>
    <w:p w14:paraId="00949250" w14:textId="7AE3E3F6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chatMember</w:t>
      </w:r>
      <w:proofErr w:type="spellEnd"/>
      <w:r>
        <w:t xml:space="preserve"> </w:t>
      </w:r>
      <w:r w:rsidR="00B83FD6">
        <w:t>–</w:t>
      </w:r>
      <w:r>
        <w:t xml:space="preserve"> </w:t>
      </w:r>
      <w:proofErr w:type="spellStart"/>
      <w:r>
        <w:t>учасник</w:t>
      </w:r>
      <w:proofErr w:type="spellEnd"/>
      <w:r>
        <w:t xml:space="preserve"> </w:t>
      </w:r>
      <w:proofErr w:type="spellStart"/>
      <w:r>
        <w:t>чату</w:t>
      </w:r>
      <w:proofErr w:type="spellEnd"/>
      <w:r>
        <w:t xml:space="preserve"> (role: owner/admin/member; last_read_position; унікальна пара chat–user);</w:t>
      </w:r>
    </w:p>
    <w:p w14:paraId="5EBDC720" w14:textId="20848464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lastRenderedPageBreak/>
        <w:t xml:space="preserve">message </w:t>
      </w:r>
      <w:r w:rsidR="00B83FD6">
        <w:t>–</w:t>
      </w:r>
      <w:r>
        <w:t xml:space="preserve"> </w:t>
      </w:r>
      <w:proofErr w:type="spellStart"/>
      <w:r>
        <w:t>повідомлення</w:t>
      </w:r>
      <w:proofErr w:type="spellEnd"/>
      <w:r>
        <w:t xml:space="preserve"> (chat, sender, position, client_id, type, text, source_language, reply_to, forwarded_from, статуси видалення та редагування);</w:t>
      </w:r>
    </w:p>
    <w:p w14:paraId="318CFC15" w14:textId="250E446A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attachment </w:t>
      </w:r>
      <w:r w:rsidR="00B83FD6">
        <w:t>–</w:t>
      </w:r>
      <w:r>
        <w:t xml:space="preserve"> </w:t>
      </w:r>
      <w:proofErr w:type="spellStart"/>
      <w:r>
        <w:t>вкладення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(type, </w:t>
      </w:r>
      <w:proofErr w:type="spellStart"/>
      <w:r>
        <w:t>storage_key</w:t>
      </w:r>
      <w:proofErr w:type="spellEnd"/>
      <w:r>
        <w:t>, file_name, mime_type, size, розміри/тривалість);</w:t>
      </w:r>
    </w:p>
    <w:p w14:paraId="08AF6E53" w14:textId="5C70486F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messageTranslation</w:t>
      </w:r>
      <w:proofErr w:type="spellEnd"/>
      <w:r>
        <w:t xml:space="preserve"> </w:t>
      </w:r>
      <w:r w:rsidR="00B83FD6">
        <w:t>–</w:t>
      </w:r>
      <w:r>
        <w:t xml:space="preserve"> кеш перекладу </w:t>
      </w:r>
      <w:proofErr w:type="spellStart"/>
      <w:r>
        <w:t>повідомлення</w:t>
      </w:r>
      <w:proofErr w:type="spellEnd"/>
      <w:r>
        <w:t xml:space="preserve"> (</w:t>
      </w:r>
      <w:proofErr w:type="spellStart"/>
      <w:r>
        <w:t>target_language</w:t>
      </w:r>
      <w:proofErr w:type="spellEnd"/>
      <w:r>
        <w:t xml:space="preserve">, </w:t>
      </w:r>
      <w:proofErr w:type="spellStart"/>
      <w:r>
        <w:t>translated_text</w:t>
      </w:r>
      <w:proofErr w:type="spellEnd"/>
      <w:r>
        <w:t xml:space="preserve">; </w:t>
      </w:r>
      <w:proofErr w:type="spellStart"/>
      <w:r>
        <w:t>унікальна</w:t>
      </w:r>
      <w:proofErr w:type="spellEnd"/>
      <w:r>
        <w:t xml:space="preserve"> пара message–target_language);</w:t>
      </w:r>
    </w:p>
    <w:p w14:paraId="4D281E93" w14:textId="700147E7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notification </w:t>
      </w:r>
      <w:r w:rsidR="00B83FD6">
        <w:t>–</w:t>
      </w:r>
      <w:r>
        <w:t xml:space="preserve">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подію</w:t>
      </w:r>
      <w:proofErr w:type="spellEnd"/>
      <w:r>
        <w:t xml:space="preserve"> (</w:t>
      </w:r>
      <w:proofErr w:type="spellStart"/>
      <w:r>
        <w:t>відправник</w:t>
      </w:r>
      <w:proofErr w:type="spellEnd"/>
      <w:r>
        <w:t>, одержувач, тип, текст, статус, час);</w:t>
      </w:r>
    </w:p>
    <w:p w14:paraId="1729BEA1" w14:textId="663292B6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r>
        <w:t xml:space="preserve">room </w:t>
      </w:r>
      <w:r w:rsidR="00B83FD6">
        <w:t>–</w:t>
      </w:r>
      <w:r>
        <w:t xml:space="preserve"> </w:t>
      </w:r>
      <w:proofErr w:type="spellStart"/>
      <w:r>
        <w:t>кімната</w:t>
      </w:r>
      <w:proofErr w:type="spellEnd"/>
      <w:r>
        <w:t xml:space="preserve"> десктопної сесії (тип: спільне редагування або голосовий чат; проєкт, творець, час);</w:t>
      </w:r>
    </w:p>
    <w:p w14:paraId="3782D612" w14:textId="1A9F1F07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sessionReport</w:t>
      </w:r>
      <w:proofErr w:type="spellEnd"/>
      <w:r>
        <w:t xml:space="preserve"> </w:t>
      </w:r>
      <w:r w:rsidR="00B83FD6">
        <w:t>–</w:t>
      </w:r>
      <w:r>
        <w:t xml:space="preserve"> </w:t>
      </w:r>
      <w:proofErr w:type="spellStart"/>
      <w:r>
        <w:t>підсумковий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сесії редагування (перелік змінених файлів, активність учасників; зв’язок з кімнатою);</w:t>
      </w:r>
    </w:p>
    <w:p w14:paraId="315B3121" w14:textId="1F791BA6" w:rsidR="002710AB" w:rsidRDefault="00000000">
      <w:pPr>
        <w:pStyle w:val="ae"/>
        <w:numPr>
          <w:ilvl w:val="0"/>
          <w:numId w:val="48"/>
        </w:numPr>
        <w:ind w:left="1077" w:hanging="357"/>
        <w:jc w:val="both"/>
      </w:pPr>
      <w:proofErr w:type="spellStart"/>
      <w:r>
        <w:t>локальні</w:t>
      </w:r>
      <w:proofErr w:type="spellEnd"/>
      <w:r>
        <w:t xml:space="preserve"> </w:t>
      </w:r>
      <w:proofErr w:type="spellStart"/>
      <w:r>
        <w:t>клієнтські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десктопа</w:t>
      </w:r>
      <w:proofErr w:type="spellEnd"/>
      <w:r>
        <w:t xml:space="preserve"> (SQLite): recentProjects та openFiles (шлях, позиція курсору, положення прокрутки), а також JSON-налаштування інтерфейсу.</w:t>
      </w:r>
    </w:p>
    <w:p w14:paraId="1278887F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3.4.5 Обмеження цілісності</w:t>
      </w:r>
    </w:p>
    <w:p w14:paraId="35192AE2" w14:textId="79829986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proofErr w:type="spellStart"/>
      <w:r>
        <w:t>унікальність</w:t>
      </w:r>
      <w:proofErr w:type="spellEnd"/>
      <w:r>
        <w:t xml:space="preserve"> email і нікнейму користувача;</w:t>
      </w:r>
    </w:p>
    <w:p w14:paraId="218EE32A" w14:textId="55F833E3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proofErr w:type="spellStart"/>
      <w:r>
        <w:t>унікальність</w:t>
      </w:r>
      <w:proofErr w:type="spellEnd"/>
      <w:r>
        <w:t xml:space="preserve"> </w:t>
      </w:r>
      <w:proofErr w:type="spellStart"/>
      <w:r>
        <w:t>пар</w:t>
      </w:r>
      <w:proofErr w:type="spellEnd"/>
      <w:r>
        <w:t xml:space="preserve"> (</w:t>
      </w:r>
      <w:proofErr w:type="spellStart"/>
      <w:r>
        <w:t>команда</w:t>
      </w:r>
      <w:proofErr w:type="spellEnd"/>
      <w:r>
        <w:t xml:space="preserve">, </w:t>
      </w:r>
      <w:proofErr w:type="spellStart"/>
      <w:r>
        <w:t>користувач</w:t>
      </w:r>
      <w:proofErr w:type="spellEnd"/>
      <w:r>
        <w:t>), (чат, користувач), а також трійки заявки;</w:t>
      </w:r>
    </w:p>
    <w:p w14:paraId="01AD8B8B" w14:textId="3A52563E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r>
        <w:t xml:space="preserve">валідація </w:t>
      </w:r>
      <w:proofErr w:type="spellStart"/>
      <w:r>
        <w:t>цінових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і </w:t>
      </w:r>
      <w:proofErr w:type="spellStart"/>
      <w:r>
        <w:t>строків</w:t>
      </w:r>
      <w:proofErr w:type="spellEnd"/>
      <w:r>
        <w:t xml:space="preserve"> на маркетплейсі (додатні числа);</w:t>
      </w:r>
    </w:p>
    <w:p w14:paraId="79CEF955" w14:textId="77C1510D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r>
        <w:t xml:space="preserve">перевірка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виконанням</w:t>
      </w:r>
      <w:proofErr w:type="spellEnd"/>
      <w:r>
        <w:t xml:space="preserve"> дій у командах, проєктах і чатах;</w:t>
      </w:r>
    </w:p>
    <w:p w14:paraId="144027AC" w14:textId="55B57DB4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r>
        <w:t>захист від SQL-</w:t>
      </w:r>
      <w:proofErr w:type="spellStart"/>
      <w:r>
        <w:t>ін’єкцій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валідація/</w:t>
      </w:r>
      <w:proofErr w:type="spellStart"/>
      <w:r>
        <w:t>очищення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вхідних даних, зокрема повідомлень чату;</w:t>
      </w:r>
    </w:p>
    <w:p w14:paraId="7C3EAA5A" w14:textId="6F877F81" w:rsidR="002710AB" w:rsidRDefault="00000000">
      <w:pPr>
        <w:pStyle w:val="ae"/>
        <w:numPr>
          <w:ilvl w:val="0"/>
          <w:numId w:val="49"/>
        </w:numPr>
        <w:ind w:left="1077" w:hanging="357"/>
        <w:jc w:val="both"/>
      </w:pPr>
      <w:proofErr w:type="spellStart"/>
      <w:r>
        <w:t>розмірність</w:t>
      </w:r>
      <w:proofErr w:type="spellEnd"/>
      <w:r>
        <w:t xml:space="preserve"> </w:t>
      </w:r>
      <w:proofErr w:type="spellStart"/>
      <w:r>
        <w:t>векторного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embedding має відповідати розмірності моделі ембедингу (768).</w:t>
      </w:r>
    </w:p>
    <w:p w14:paraId="0B1A39BB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lastRenderedPageBreak/>
        <w:t>3.4.6 Вимоги до збереження даних</w:t>
      </w:r>
    </w:p>
    <w:p w14:paraId="0825784E" w14:textId="66D65545" w:rsidR="002710AB" w:rsidRDefault="00000000">
      <w:pPr>
        <w:pStyle w:val="ae"/>
        <w:numPr>
          <w:ilvl w:val="0"/>
          <w:numId w:val="50"/>
        </w:numPr>
        <w:ind w:left="1077" w:hanging="357"/>
        <w:jc w:val="both"/>
      </w:pPr>
      <w:r>
        <w:t xml:space="preserve">дані користувачів, </w:t>
      </w:r>
      <w:proofErr w:type="spellStart"/>
      <w:r>
        <w:t>команд</w:t>
      </w:r>
      <w:proofErr w:type="spellEnd"/>
      <w:r>
        <w:t xml:space="preserve">, </w:t>
      </w:r>
      <w:proofErr w:type="spellStart"/>
      <w:r>
        <w:t>проєктів</w:t>
      </w:r>
      <w:proofErr w:type="spellEnd"/>
      <w:r>
        <w:t xml:space="preserve"> і завдань </w:t>
      </w:r>
      <w:proofErr w:type="spellStart"/>
      <w:r>
        <w:t>зберігаються</w:t>
      </w:r>
      <w:proofErr w:type="spellEnd"/>
      <w:r>
        <w:t xml:space="preserve"> постійно;</w:t>
      </w:r>
    </w:p>
    <w:p w14:paraId="2084F2BF" w14:textId="4CA2C1F9" w:rsidR="002710AB" w:rsidRDefault="00000000">
      <w:pPr>
        <w:pStyle w:val="ae"/>
        <w:numPr>
          <w:ilvl w:val="0"/>
          <w:numId w:val="50"/>
        </w:numPr>
        <w:ind w:left="1077" w:hanging="357"/>
        <w:jc w:val="both"/>
      </w:pPr>
      <w:r>
        <w:t>файли зберігаються в об’єктному сховищі MinIO з окремими просторами (аватари, вкладення, медіа);</w:t>
      </w:r>
    </w:p>
    <w:p w14:paraId="4634ADC7" w14:textId="77777777" w:rsidR="00027886" w:rsidRPr="00027886" w:rsidRDefault="00000000">
      <w:pPr>
        <w:pStyle w:val="ae"/>
        <w:numPr>
          <w:ilvl w:val="0"/>
          <w:numId w:val="50"/>
        </w:numPr>
        <w:ind w:left="1077" w:hanging="357"/>
        <w:jc w:val="both"/>
        <w:rPr>
          <w:lang w:val="uk-UA"/>
        </w:rPr>
      </w:pPr>
      <w:proofErr w:type="spellStart"/>
      <w:r>
        <w:t>переклади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кешуються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>;</w:t>
      </w:r>
    </w:p>
    <w:p w14:paraId="5D0EC66A" w14:textId="0DEA03F1" w:rsidR="002710AB" w:rsidRDefault="00000000">
      <w:pPr>
        <w:pStyle w:val="ae"/>
        <w:numPr>
          <w:ilvl w:val="0"/>
          <w:numId w:val="50"/>
        </w:numPr>
        <w:ind w:left="1077" w:hanging="357"/>
        <w:jc w:val="both"/>
      </w:pPr>
      <w:r>
        <w:t xml:space="preserve">метрики Prometheus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обмеженого</w:t>
      </w:r>
      <w:proofErr w:type="spellEnd"/>
      <w:r>
        <w:t xml:space="preserve"> </w:t>
      </w:r>
      <w:proofErr w:type="spellStart"/>
      <w:r>
        <w:t>періоду</w:t>
      </w:r>
      <w:proofErr w:type="spellEnd"/>
      <w:r>
        <w:t xml:space="preserve"> (за </w:t>
      </w:r>
      <w:proofErr w:type="spellStart"/>
      <w:r>
        <w:t>замовчуванням</w:t>
      </w:r>
      <w:proofErr w:type="spellEnd"/>
      <w:r>
        <w:t xml:space="preserve"> </w:t>
      </w:r>
      <w:r w:rsidR="00B83FD6">
        <w:t>–</w:t>
      </w:r>
      <w:r>
        <w:t xml:space="preserve"> 7 </w:t>
      </w:r>
      <w:proofErr w:type="spellStart"/>
      <w:r>
        <w:t>днів</w:t>
      </w:r>
      <w:proofErr w:type="spellEnd"/>
      <w:r>
        <w:t>);</w:t>
      </w:r>
    </w:p>
    <w:p w14:paraId="1ADEBE21" w14:textId="6471838F" w:rsidR="002710AB" w:rsidRDefault="00000000">
      <w:pPr>
        <w:pStyle w:val="ae"/>
        <w:numPr>
          <w:ilvl w:val="0"/>
          <w:numId w:val="50"/>
        </w:numPr>
        <w:ind w:left="1077" w:hanging="357"/>
        <w:jc w:val="both"/>
      </w:pP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регулярне</w:t>
      </w:r>
      <w:proofErr w:type="spellEnd"/>
      <w:r>
        <w:t xml:space="preserve"> </w:t>
      </w:r>
      <w:proofErr w:type="spellStart"/>
      <w:r>
        <w:t>резервне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бази даних PostgreSQL.</w:t>
      </w:r>
    </w:p>
    <w:p w14:paraId="6E30C7DC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3.5 Design Constraints</w:t>
      </w:r>
    </w:p>
    <w:p w14:paraId="607034E3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3.5.1 Standards Compliance</w:t>
      </w:r>
    </w:p>
    <w:p w14:paraId="4BA9CCF1" w14:textId="77777777" w:rsidR="002710AB" w:rsidRDefault="00000000" w:rsidP="00130BE4">
      <w:pPr>
        <w:ind w:firstLine="720"/>
        <w:jc w:val="both"/>
      </w:pPr>
      <w:r>
        <w:t>У процесі розробки враховуються сучасні веб-стандарти та узгоджені правила іменування (camelCase/snake_case відповідно до призначення). Усі API-відповіді мають формат JSON, придатний для сучасних веб- та десктопних клієнтів. Реалізовано журналювання критичних подій та запитів у структурованому форматі JSON із подальшою агрегацією у Loki, що забезпечує повну трасу дій для аудиту й діагностики. Дані обробляються відповідно до політик безпечного обміну та захисту персональних даних, а доступ до API організовано через reverse-proxy зі шифруванням каналу.</w:t>
      </w:r>
    </w:p>
    <w:p w14:paraId="4C2829A5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 Software System Attributes</w:t>
      </w:r>
    </w:p>
    <w:p w14:paraId="3BD26E97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3.6.1 Reliability</w:t>
      </w:r>
    </w:p>
    <w:p w14:paraId="12E973EB" w14:textId="2938ADB3" w:rsidR="002710AB" w:rsidRDefault="00000000" w:rsidP="00130BE4">
      <w:pPr>
        <w:ind w:firstLine="720"/>
        <w:jc w:val="both"/>
      </w:pPr>
      <w:r>
        <w:t xml:space="preserve">Система повинна стабільно працювати під навантаженням до 500 одночасних користувачів. Критичні компоненти (автентифікація, робота з дошкою, чат, транзакції маркетплейсу) перевіряються модульним, інтеграційним (димовим) і функціональним тестуванням, яке запускається автоматично у CI/CD. Недоступність </w:t>
      </w:r>
      <w:r>
        <w:lastRenderedPageBreak/>
        <w:t xml:space="preserve">AI-сервісів не повинна призводити до відмови основної системи </w:t>
      </w:r>
      <w:r w:rsidR="00B83FD6">
        <w:t>–</w:t>
      </w:r>
      <w:r>
        <w:t xml:space="preserve"> переклад і семантичний пошук деградують контрольовано.</w:t>
      </w:r>
    </w:p>
    <w:p w14:paraId="2110C8C7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3.6.2 Availability</w:t>
      </w:r>
    </w:p>
    <w:p w14:paraId="1BF33BEF" w14:textId="77777777" w:rsidR="002710AB" w:rsidRDefault="00000000" w:rsidP="00130BE4">
      <w:pPr>
        <w:ind w:firstLine="720"/>
        <w:jc w:val="both"/>
      </w:pPr>
      <w:r>
        <w:t>Система має бути доступною цілодобово, оскільки передбачає багатокористувацьку онлайн-роботу. Стан роботи над завданнями та сесій зберігається, що дозволяє відновлюватися після короткочасних збоїв і розривів з’єднання. Автоматичне оновлення контейнерів (Watchtower) виконується без ручного втручання, а інфраструктурні сервіси виключено з автооновлення для уникнення небажаних перезапусків сховищ даних.</w:t>
      </w:r>
    </w:p>
    <w:p w14:paraId="5D4EF7CB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3.6.3 Security</w:t>
      </w:r>
    </w:p>
    <w:p w14:paraId="39851AE3" w14:textId="77777777" w:rsidR="002710AB" w:rsidRDefault="00000000" w:rsidP="00130BE4">
      <w:pPr>
        <w:ind w:firstLine="720"/>
        <w:jc w:val="both"/>
      </w:pPr>
      <w:r>
        <w:t>Система захищає дані користувачів від несанкціонованого доступу за допомогою JWT. Паролі зберігаються у хешованому вигляді, WebSocket-канали захищені перевіркою токена та членства, реалізовано CSRF-захист REST-інтерфейсу та валідацію вхідних даних. Зовнішній доступ організовано через reverse-proxy Nginx зі шифруванням, а доступ до портів обмежено брандмауером.</w:t>
      </w:r>
    </w:p>
    <w:p w14:paraId="42653EC5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3.6.4 Maintainability</w:t>
      </w:r>
    </w:p>
    <w:p w14:paraId="4125F045" w14:textId="77777777" w:rsidR="002710AB" w:rsidRDefault="00000000" w:rsidP="00130BE4">
      <w:pPr>
        <w:ind w:firstLine="720"/>
        <w:jc w:val="both"/>
      </w:pPr>
      <w:r>
        <w:t>Систему побудовано за клієнт-серверною та модульною архітектурою. Backend поділено на незалежні Django-застосунки (users, teams, projects, tasks, kanban, marketplace, chats, messages, notifications, admin_panel, realtime), а AI-функції винесено в окремі мікросервіси. Це дозволяє розвивати та масштабувати окремі частини системи без впливу на інші компоненти та спрощує підтримку.</w:t>
      </w:r>
    </w:p>
    <w:p w14:paraId="677F65B3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3.6.5 Portability</w:t>
      </w:r>
    </w:p>
    <w:p w14:paraId="1D6D6DAE" w14:textId="77777777" w:rsidR="002710AB" w:rsidRDefault="00000000" w:rsidP="00130BE4">
      <w:pPr>
        <w:ind w:firstLine="720"/>
        <w:jc w:val="both"/>
      </w:pPr>
      <w:r>
        <w:t xml:space="preserve">Портативність забезпечується використанням платформонезалежних технологій і повної контейнеризації: усі сервіси описано у docker-compose, а </w:t>
      </w:r>
      <w:r>
        <w:lastRenderedPageBreak/>
        <w:t>системозалежні параметри винесено у змінні середовища. Це дозволяє розгортати систему у будь-якому сумісному середовищі без зміни коду. Десктопний застосунок побудовано на крос-платформному фреймворку Qt 6, що спрощує перенесення між операційними системами.</w:t>
      </w:r>
    </w:p>
    <w:p w14:paraId="0A156409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3.7 Organizing the Specific Requirements</w:t>
      </w:r>
    </w:p>
    <w:p w14:paraId="71AB6D1B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3.7.1 System Mode</w:t>
      </w:r>
    </w:p>
    <w:p w14:paraId="58859BB8" w14:textId="77777777" w:rsidR="002710AB" w:rsidRDefault="00000000" w:rsidP="00130BE4">
      <w:pPr>
        <w:ind w:firstLine="720"/>
        <w:jc w:val="both"/>
      </w:pPr>
      <w:r>
        <w:t>Система має кілька режимів роботи: реєстрація та авторизація, робота з профілем, командний простір, робота з проєктами та Kanban-дошкою, маркетплейс, чат, режим спільного редагування коду та адміністративний режим. Кожен режим має власні особливості інтерфейсу й логіки, тому вимоги формулюються з урахуванням його специфіки.</w:t>
      </w:r>
    </w:p>
    <w:p w14:paraId="18B3C5E0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3.7.2 User Class</w:t>
      </w:r>
    </w:p>
    <w:p w14:paraId="43BAE8A8" w14:textId="77777777" w:rsidR="002710AB" w:rsidRDefault="00000000" w:rsidP="00130BE4">
      <w:pPr>
        <w:ind w:firstLine="720"/>
        <w:jc w:val="both"/>
      </w:pPr>
      <w:r>
        <w:t>Функціонал розподіляється залежно від класу користувача: незареєстровані користувачі мають доступ лише до головної сторінки та реєстрації; авторизовані користувачі отримують повний набір можливостей командної розробки; ролі в командах і проєктах визначають конкретні права; адміністратори (is_staff) отримують доступ до панелі моніторингу. У десктопному застосунку розрізняються гість (локальна робота) та авторизований користувач (командні сесії).</w:t>
      </w:r>
    </w:p>
    <w:p w14:paraId="747C5D67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3.7.3 Objects</w:t>
      </w:r>
    </w:p>
    <w:p w14:paraId="62183998" w14:textId="77777777" w:rsidR="002710AB" w:rsidRDefault="00000000" w:rsidP="00130BE4">
      <w:pPr>
        <w:ind w:firstLine="720"/>
        <w:jc w:val="both"/>
      </w:pPr>
      <w:r>
        <w:t>Основними об’єктами системи є користувач, команда, проєкт, завдання, Kanban-дошка, замовлення, заявка, чат, повідомлення, кімната спільної сесії та звіт сесії. Кожен об’єкт має власні атрибути та функції, що реалізують бізнес-логіку системи.</w:t>
      </w:r>
    </w:p>
    <w:p w14:paraId="56665BC0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lastRenderedPageBreak/>
        <w:t>3.7.4 Feature</w:t>
      </w:r>
    </w:p>
    <w:p w14:paraId="2FDAC54B" w14:textId="77777777" w:rsidR="002710AB" w:rsidRDefault="00000000" w:rsidP="00130BE4">
      <w:pPr>
        <w:ind w:firstLine="720"/>
        <w:jc w:val="both"/>
      </w:pPr>
      <w:r>
        <w:t>Функції системи визначаються як конкретні послуги: реєстрація, керування командами, робота з дошкою, пошук замовлень, обмін повідомленнями з перекладом, спільне редагування коду тощо. Для кожної функції описано послідовність дій, вхідні дані та очікувану відповідь системи.</w:t>
      </w:r>
    </w:p>
    <w:p w14:paraId="76CFA157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3.8 Additional Comments</w:t>
      </w:r>
    </w:p>
    <w:p w14:paraId="166D714E" w14:textId="77777777" w:rsidR="002710AB" w:rsidRDefault="00000000" w:rsidP="00BC2981">
      <w:pPr>
        <w:ind w:firstLine="720"/>
        <w:jc w:val="both"/>
      </w:pPr>
      <w:r>
        <w:t>Для системи «TeamHub» доцільно поєднувати кілька способів організації вимог: за режимами роботи (для виділення логіки кожного сценарію), за класами користувачів (для визначення прав доступу) та за об’єктами й функціями (для опису структури й послідовності дій). Такий комбінований підхід дозволяє повніше врахувати різні аспекти роботи комплексної системи, що складається з веб-платформи, маркетплейсу з чатом та десктопного застосунку.</w:t>
      </w:r>
    </w:p>
    <w:p w14:paraId="7FA089FC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4. Change Management Process</w:t>
      </w:r>
    </w:p>
    <w:p w14:paraId="4CDA81C8" w14:textId="77777777" w:rsidR="002710AB" w:rsidRDefault="00000000" w:rsidP="00BC2981">
      <w:pPr>
        <w:ind w:firstLine="720"/>
        <w:jc w:val="both"/>
      </w:pPr>
      <w:r>
        <w:t>Зміни у вимогах до системи «TeamHub» контролюються через встановлений процес управління змінами. Усі пропозиції щодо змін подаються офіційно у письмовій формі (електронною поштою або через систему відстеження задач). Після отримання запиту команда проєкту оцінює його з урахуванням технічних можливостей, впливу на поточний план робіт і бюджет. Рішення щодо впровадження змін ухвалюються колективно командою у співпраці із замовником.</w:t>
      </w:r>
    </w:p>
    <w:p w14:paraId="75B1AB99" w14:textId="77777777" w:rsidR="002710AB" w:rsidRDefault="00000000" w:rsidP="00366B4E">
      <w:pPr>
        <w:keepNext/>
        <w:spacing w:before="240" w:after="240"/>
        <w:ind w:left="720"/>
        <w:jc w:val="both"/>
      </w:pPr>
      <w:r>
        <w:rPr>
          <w:b/>
        </w:rPr>
        <w:t>5. Document Approvals</w:t>
      </w:r>
    </w:p>
    <w:p w14:paraId="3EDD3A22" w14:textId="77777777" w:rsidR="00366B4E" w:rsidRDefault="00000000" w:rsidP="00BC2981">
      <w:pPr>
        <w:ind w:firstLine="720"/>
        <w:jc w:val="both"/>
        <w:rPr>
          <w:lang w:val="uk-UA"/>
        </w:rPr>
      </w:pPr>
      <w:r>
        <w:t>TBD.</w:t>
      </w:r>
    </w:p>
    <w:p w14:paraId="24315DA5" w14:textId="77777777" w:rsidR="00366B4E" w:rsidRDefault="00366B4E" w:rsidP="00366B4E">
      <w:pPr>
        <w:spacing w:before="240" w:after="240"/>
        <w:jc w:val="both"/>
        <w:rPr>
          <w:b/>
          <w:lang w:val="uk-UA"/>
        </w:rPr>
      </w:pPr>
    </w:p>
    <w:p w14:paraId="4A0B81F8" w14:textId="77777777" w:rsidR="00366B4E" w:rsidRDefault="00366B4E" w:rsidP="00366B4E">
      <w:pPr>
        <w:spacing w:before="240" w:after="240"/>
        <w:jc w:val="both"/>
        <w:rPr>
          <w:b/>
          <w:lang w:val="uk-UA"/>
        </w:rPr>
      </w:pPr>
    </w:p>
    <w:p w14:paraId="715B986C" w14:textId="14E2560A" w:rsidR="002710AB" w:rsidRDefault="00000000" w:rsidP="00366B4E">
      <w:pPr>
        <w:spacing w:before="240" w:after="240"/>
        <w:ind w:left="720"/>
        <w:jc w:val="both"/>
      </w:pPr>
      <w:r>
        <w:rPr>
          <w:b/>
        </w:rPr>
        <w:lastRenderedPageBreak/>
        <w:t>6. Supporting Information</w:t>
      </w:r>
    </w:p>
    <w:p w14:paraId="61F35647" w14:textId="77777777" w:rsidR="002710AB" w:rsidRDefault="00000000" w:rsidP="00BC2981">
      <w:pPr>
        <w:ind w:firstLine="720"/>
        <w:jc w:val="both"/>
      </w:pPr>
      <w:r>
        <w:t>Цей розділ містить допоміжні матеріали, що полегшують читання, розуміння та використання документа Специфікації вимог до програмного забезпечення (SRS). Хоча вони не є безпосередньою частиною формальних вимог, ці матеріали служать доповненням для розробників, тестувальників, замовника та інших зацікавлених осіб.</w:t>
      </w:r>
    </w:p>
    <w:p w14:paraId="4F41C320" w14:textId="77777777" w:rsidR="002710AB" w:rsidRDefault="00000000" w:rsidP="00BC2981">
      <w:pPr>
        <w:ind w:firstLine="720"/>
        <w:jc w:val="both"/>
      </w:pPr>
      <w:r>
        <w:t>Зміст документа охоплює всі розділи: від вступу до функціональних і нефункціональних вимог, включно з описом усіх складових системи. Передбачено можливість пошуку за ключовими термінами та абревіатурами (наприклад: «WebSocket», «JWT», «CRDT», «RGA», «qwen2.5-7B», «реранкер», «pgvector», «Redis»), визначення яких наведено у підрозділі 1.3.</w:t>
      </w:r>
    </w:p>
    <w:sectPr w:rsidR="002710AB" w:rsidSect="00142EEF">
      <w:pgSz w:w="12240" w:h="15840"/>
      <w:pgMar w:top="1134" w:right="567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81263"/>
    <w:multiLevelType w:val="hybridMultilevel"/>
    <w:tmpl w:val="409066D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2F5FB1"/>
    <w:multiLevelType w:val="hybridMultilevel"/>
    <w:tmpl w:val="A99AF9E0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DE53D7"/>
    <w:multiLevelType w:val="hybridMultilevel"/>
    <w:tmpl w:val="35D6B5B8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E6B94"/>
    <w:multiLevelType w:val="hybridMultilevel"/>
    <w:tmpl w:val="9114123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6C1A5C"/>
    <w:multiLevelType w:val="hybridMultilevel"/>
    <w:tmpl w:val="E68064C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B705E"/>
    <w:multiLevelType w:val="hybridMultilevel"/>
    <w:tmpl w:val="49F83C9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426DA"/>
    <w:multiLevelType w:val="hybridMultilevel"/>
    <w:tmpl w:val="645A2CA0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43E59"/>
    <w:multiLevelType w:val="hybridMultilevel"/>
    <w:tmpl w:val="2CA40F6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FC4D5F"/>
    <w:multiLevelType w:val="hybridMultilevel"/>
    <w:tmpl w:val="D7F44D0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533B7B"/>
    <w:multiLevelType w:val="hybridMultilevel"/>
    <w:tmpl w:val="25BCE1B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707ACF"/>
    <w:multiLevelType w:val="hybridMultilevel"/>
    <w:tmpl w:val="792AAE9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13970"/>
    <w:multiLevelType w:val="hybridMultilevel"/>
    <w:tmpl w:val="7B74B37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DB6472"/>
    <w:multiLevelType w:val="hybridMultilevel"/>
    <w:tmpl w:val="65061C08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31FE5"/>
    <w:multiLevelType w:val="hybridMultilevel"/>
    <w:tmpl w:val="AEC41AF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A7CD2"/>
    <w:multiLevelType w:val="hybridMultilevel"/>
    <w:tmpl w:val="C30C33E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409C3"/>
    <w:multiLevelType w:val="hybridMultilevel"/>
    <w:tmpl w:val="633ECEA8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3408E"/>
    <w:multiLevelType w:val="hybridMultilevel"/>
    <w:tmpl w:val="9A1CA6D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22214F"/>
    <w:multiLevelType w:val="hybridMultilevel"/>
    <w:tmpl w:val="2D7A1E5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C46EF"/>
    <w:multiLevelType w:val="hybridMultilevel"/>
    <w:tmpl w:val="99306A72"/>
    <w:lvl w:ilvl="0" w:tplc="2000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BF156B"/>
    <w:multiLevelType w:val="hybridMultilevel"/>
    <w:tmpl w:val="C9184FB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B28BA"/>
    <w:multiLevelType w:val="hybridMultilevel"/>
    <w:tmpl w:val="4A12123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F78D1"/>
    <w:multiLevelType w:val="hybridMultilevel"/>
    <w:tmpl w:val="8A9638B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85A72"/>
    <w:multiLevelType w:val="hybridMultilevel"/>
    <w:tmpl w:val="3A5E8212"/>
    <w:lvl w:ilvl="0" w:tplc="9F365888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AC1049E"/>
    <w:multiLevelType w:val="hybridMultilevel"/>
    <w:tmpl w:val="C13C990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F48E9"/>
    <w:multiLevelType w:val="hybridMultilevel"/>
    <w:tmpl w:val="BEF44AD4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30349D"/>
    <w:multiLevelType w:val="hybridMultilevel"/>
    <w:tmpl w:val="5B4CFBB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8150FD"/>
    <w:multiLevelType w:val="hybridMultilevel"/>
    <w:tmpl w:val="980CA4F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D4AF3"/>
    <w:multiLevelType w:val="hybridMultilevel"/>
    <w:tmpl w:val="04EAF510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4C54E2"/>
    <w:multiLevelType w:val="hybridMultilevel"/>
    <w:tmpl w:val="59160A2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767F8"/>
    <w:multiLevelType w:val="hybridMultilevel"/>
    <w:tmpl w:val="CCCEA83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85EFE"/>
    <w:multiLevelType w:val="hybridMultilevel"/>
    <w:tmpl w:val="02B0941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153287"/>
    <w:multiLevelType w:val="hybridMultilevel"/>
    <w:tmpl w:val="6348292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9B3AD6"/>
    <w:multiLevelType w:val="hybridMultilevel"/>
    <w:tmpl w:val="D24ADFF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A3FF6"/>
    <w:multiLevelType w:val="hybridMultilevel"/>
    <w:tmpl w:val="FCCA9A64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F479AA"/>
    <w:multiLevelType w:val="hybridMultilevel"/>
    <w:tmpl w:val="80C6B1C8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105402"/>
    <w:multiLevelType w:val="hybridMultilevel"/>
    <w:tmpl w:val="3E2EC77C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85501A"/>
    <w:multiLevelType w:val="hybridMultilevel"/>
    <w:tmpl w:val="6A78FECA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1094B"/>
    <w:multiLevelType w:val="hybridMultilevel"/>
    <w:tmpl w:val="7A12A974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157990"/>
    <w:multiLevelType w:val="hybridMultilevel"/>
    <w:tmpl w:val="DCE0298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613CEB"/>
    <w:multiLevelType w:val="hybridMultilevel"/>
    <w:tmpl w:val="7890AB06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B6685C"/>
    <w:multiLevelType w:val="hybridMultilevel"/>
    <w:tmpl w:val="AF189D6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F075EC"/>
    <w:multiLevelType w:val="hybridMultilevel"/>
    <w:tmpl w:val="6278F9B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6670B1"/>
    <w:multiLevelType w:val="hybridMultilevel"/>
    <w:tmpl w:val="0D48FCA2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CC5B37"/>
    <w:multiLevelType w:val="hybridMultilevel"/>
    <w:tmpl w:val="0EB82E9E"/>
    <w:lvl w:ilvl="0" w:tplc="7B644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22947">
    <w:abstractNumId w:val="5"/>
  </w:num>
  <w:num w:numId="2" w16cid:durableId="30040264">
    <w:abstractNumId w:val="3"/>
  </w:num>
  <w:num w:numId="3" w16cid:durableId="1797330305">
    <w:abstractNumId w:val="2"/>
  </w:num>
  <w:num w:numId="4" w16cid:durableId="1210260197">
    <w:abstractNumId w:val="4"/>
  </w:num>
  <w:num w:numId="5" w16cid:durableId="1631931911">
    <w:abstractNumId w:val="1"/>
  </w:num>
  <w:num w:numId="6" w16cid:durableId="573247292">
    <w:abstractNumId w:val="0"/>
  </w:num>
  <w:num w:numId="7" w16cid:durableId="78599605">
    <w:abstractNumId w:val="33"/>
  </w:num>
  <w:num w:numId="8" w16cid:durableId="1120950084">
    <w:abstractNumId w:val="8"/>
  </w:num>
  <w:num w:numId="9" w16cid:durableId="1285959421">
    <w:abstractNumId w:val="45"/>
  </w:num>
  <w:num w:numId="10" w16cid:durableId="1242519329">
    <w:abstractNumId w:val="36"/>
  </w:num>
  <w:num w:numId="11" w16cid:durableId="1036350622">
    <w:abstractNumId w:val="14"/>
  </w:num>
  <w:num w:numId="12" w16cid:durableId="1851523242">
    <w:abstractNumId w:val="20"/>
  </w:num>
  <w:num w:numId="13" w16cid:durableId="983510787">
    <w:abstractNumId w:val="28"/>
  </w:num>
  <w:num w:numId="14" w16cid:durableId="2002195615">
    <w:abstractNumId w:val="24"/>
  </w:num>
  <w:num w:numId="15" w16cid:durableId="1403063136">
    <w:abstractNumId w:val="7"/>
  </w:num>
  <w:num w:numId="16" w16cid:durableId="860974341">
    <w:abstractNumId w:val="16"/>
  </w:num>
  <w:num w:numId="17" w16cid:durableId="1777169761">
    <w:abstractNumId w:val="44"/>
  </w:num>
  <w:num w:numId="18" w16cid:durableId="533469982">
    <w:abstractNumId w:val="49"/>
  </w:num>
  <w:num w:numId="19" w16cid:durableId="1365789442">
    <w:abstractNumId w:val="34"/>
  </w:num>
  <w:num w:numId="20" w16cid:durableId="787814862">
    <w:abstractNumId w:val="18"/>
  </w:num>
  <w:num w:numId="21" w16cid:durableId="705064155">
    <w:abstractNumId w:val="30"/>
  </w:num>
  <w:num w:numId="22" w16cid:durableId="269776464">
    <w:abstractNumId w:val="22"/>
  </w:num>
  <w:num w:numId="23" w16cid:durableId="698824279">
    <w:abstractNumId w:val="37"/>
  </w:num>
  <w:num w:numId="24" w16cid:durableId="94983822">
    <w:abstractNumId w:val="26"/>
  </w:num>
  <w:num w:numId="25" w16cid:durableId="690299271">
    <w:abstractNumId w:val="46"/>
  </w:num>
  <w:num w:numId="26" w16cid:durableId="472409267">
    <w:abstractNumId w:val="40"/>
  </w:num>
  <w:num w:numId="27" w16cid:durableId="726295953">
    <w:abstractNumId w:val="21"/>
  </w:num>
  <w:num w:numId="28" w16cid:durableId="1759445591">
    <w:abstractNumId w:val="43"/>
  </w:num>
  <w:num w:numId="29" w16cid:durableId="622422156">
    <w:abstractNumId w:val="9"/>
  </w:num>
  <w:num w:numId="30" w16cid:durableId="1839226961">
    <w:abstractNumId w:val="31"/>
  </w:num>
  <w:num w:numId="31" w16cid:durableId="790906116">
    <w:abstractNumId w:val="47"/>
  </w:num>
  <w:num w:numId="32" w16cid:durableId="1381323345">
    <w:abstractNumId w:val="19"/>
  </w:num>
  <w:num w:numId="33" w16cid:durableId="248514386">
    <w:abstractNumId w:val="6"/>
  </w:num>
  <w:num w:numId="34" w16cid:durableId="889221092">
    <w:abstractNumId w:val="23"/>
  </w:num>
  <w:num w:numId="35" w16cid:durableId="1970283790">
    <w:abstractNumId w:val="32"/>
  </w:num>
  <w:num w:numId="36" w16cid:durableId="824513382">
    <w:abstractNumId w:val="41"/>
  </w:num>
  <w:num w:numId="37" w16cid:durableId="1477991033">
    <w:abstractNumId w:val="11"/>
  </w:num>
  <w:num w:numId="38" w16cid:durableId="781462839">
    <w:abstractNumId w:val="25"/>
  </w:num>
  <w:num w:numId="39" w16cid:durableId="2003776945">
    <w:abstractNumId w:val="10"/>
  </w:num>
  <w:num w:numId="40" w16cid:durableId="1409306160">
    <w:abstractNumId w:val="29"/>
  </w:num>
  <w:num w:numId="41" w16cid:durableId="846020527">
    <w:abstractNumId w:val="38"/>
  </w:num>
  <w:num w:numId="42" w16cid:durableId="1577200944">
    <w:abstractNumId w:val="27"/>
  </w:num>
  <w:num w:numId="43" w16cid:durableId="266617872">
    <w:abstractNumId w:val="42"/>
  </w:num>
  <w:num w:numId="44" w16cid:durableId="406734521">
    <w:abstractNumId w:val="39"/>
  </w:num>
  <w:num w:numId="45" w16cid:durableId="1971813614">
    <w:abstractNumId w:val="13"/>
  </w:num>
  <w:num w:numId="46" w16cid:durableId="1803108269">
    <w:abstractNumId w:val="15"/>
  </w:num>
  <w:num w:numId="47" w16cid:durableId="1673340653">
    <w:abstractNumId w:val="12"/>
  </w:num>
  <w:num w:numId="48" w16cid:durableId="403724122">
    <w:abstractNumId w:val="35"/>
  </w:num>
  <w:num w:numId="49" w16cid:durableId="612565119">
    <w:abstractNumId w:val="17"/>
  </w:num>
  <w:num w:numId="50" w16cid:durableId="594291040">
    <w:abstractNumId w:val="4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86"/>
    <w:rsid w:val="00034616"/>
    <w:rsid w:val="0006063C"/>
    <w:rsid w:val="00102E9F"/>
    <w:rsid w:val="00130BE4"/>
    <w:rsid w:val="00142EEF"/>
    <w:rsid w:val="0015074B"/>
    <w:rsid w:val="00175F0A"/>
    <w:rsid w:val="00180733"/>
    <w:rsid w:val="00215404"/>
    <w:rsid w:val="002710AB"/>
    <w:rsid w:val="0029639D"/>
    <w:rsid w:val="002D6569"/>
    <w:rsid w:val="003201B5"/>
    <w:rsid w:val="00326F90"/>
    <w:rsid w:val="00366B4E"/>
    <w:rsid w:val="003D4B4A"/>
    <w:rsid w:val="0040789A"/>
    <w:rsid w:val="00411ADA"/>
    <w:rsid w:val="004278A6"/>
    <w:rsid w:val="0052391F"/>
    <w:rsid w:val="005948C3"/>
    <w:rsid w:val="005F7E09"/>
    <w:rsid w:val="00621B3E"/>
    <w:rsid w:val="006C1B2C"/>
    <w:rsid w:val="006C2693"/>
    <w:rsid w:val="00730B1F"/>
    <w:rsid w:val="00730F32"/>
    <w:rsid w:val="00734B21"/>
    <w:rsid w:val="007D2AC0"/>
    <w:rsid w:val="007F46A2"/>
    <w:rsid w:val="0084058A"/>
    <w:rsid w:val="00841830"/>
    <w:rsid w:val="00844EC9"/>
    <w:rsid w:val="00861857"/>
    <w:rsid w:val="00894022"/>
    <w:rsid w:val="008B49F2"/>
    <w:rsid w:val="008D03AC"/>
    <w:rsid w:val="00A250B6"/>
    <w:rsid w:val="00A30E6B"/>
    <w:rsid w:val="00AA08B5"/>
    <w:rsid w:val="00AA1D8D"/>
    <w:rsid w:val="00B47730"/>
    <w:rsid w:val="00B5439D"/>
    <w:rsid w:val="00B77A06"/>
    <w:rsid w:val="00B83FD6"/>
    <w:rsid w:val="00BC2981"/>
    <w:rsid w:val="00BD5DEE"/>
    <w:rsid w:val="00C1379F"/>
    <w:rsid w:val="00C53870"/>
    <w:rsid w:val="00C60E94"/>
    <w:rsid w:val="00CA3E12"/>
    <w:rsid w:val="00CB0664"/>
    <w:rsid w:val="00CB42AB"/>
    <w:rsid w:val="00D51DDC"/>
    <w:rsid w:val="00D52A53"/>
    <w:rsid w:val="00D80022"/>
    <w:rsid w:val="00DF373E"/>
    <w:rsid w:val="00E30845"/>
    <w:rsid w:val="00EA61DB"/>
    <w:rsid w:val="00F45B0C"/>
    <w:rsid w:val="00FC3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0CCDB"/>
  <w14:defaultImageDpi w14:val="300"/>
  <w15:docId w15:val="{79095E03-B1F0-415C-9456-FBFFEEBE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6120</Words>
  <Characters>42355</Characters>
  <Application>Microsoft Office Word</Application>
  <DocSecurity>0</DocSecurity>
  <Lines>882</Lines>
  <Paragraphs>538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Духота</cp:lastModifiedBy>
  <cp:revision>2</cp:revision>
  <dcterms:created xsi:type="dcterms:W3CDTF">2026-07-13T09:48:00Z</dcterms:created>
  <dcterms:modified xsi:type="dcterms:W3CDTF">2026-07-13T09:48:00Z</dcterms:modified>
  <cp:category/>
</cp:coreProperties>
</file>